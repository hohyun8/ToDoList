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Malgun Gothic" w:hAnsi="Malgun Gothic"/>
          <w:b/>
          <w:color w:val="111827"/>
          <w:sz w:val="44"/>
        </w:rPr>
        <w:t>EduTask 개발 대화록 (대화 원본)</w:t>
      </w:r>
    </w:p>
    <w:p>
      <w:pPr>
        <w:spacing w:after="600"/>
        <w:jc w:val="center"/>
      </w:pPr>
      <w:r>
        <w:rPr>
          <w:rFonts w:ascii="Malgun Gothic" w:hAnsi="Malgun Gothic"/>
          <w:color w:val="6B7280"/>
          <w:sz w:val="20"/>
        </w:rPr>
        <w:t>사용자: hohyun8  |  AI 어시스턴트: Antigravity</w:t>
        <w:br/>
        <w:t>일시: 2026년 5월 25일</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교육자분들이 유용하게 사용할 수 있는 to do list 앱을 하나 만들어 주세요. netlify에서 배포하려고 합니다.</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inspect the workspace directory </w:t>
      </w:r>
      <w:r>
        <w:rPr>
          <w:rFonts w:ascii="Consolas" w:hAnsi="Consolas"/>
          <w:b/>
          <w:color w:val="BE184A"/>
          <w:sz w:val="19"/>
        </w:rPr>
        <w:t>c:\Users\Hohyun\antigravity\ToDoList</w:t>
      </w:r>
      <w:r>
        <w:rPr>
          <w:rFonts w:ascii="Malgun Gothic" w:hAnsi="Malgun Gothic"/>
          <w:color w:val="374151"/>
          <w:sz w:val="21"/>
        </w:rPr>
        <w:t xml:space="preserve"> to see if there are any existing files or if it is a fresh directory. I'll use </w:t>
      </w:r>
      <w:r>
        <w:rPr>
          <w:rFonts w:ascii="Consolas" w:hAnsi="Consolas"/>
          <w:b/>
          <w:color w:val="BE184A"/>
          <w:sz w:val="19"/>
        </w:rPr>
        <w:t>list_dir</w:t>
      </w:r>
      <w:r>
        <w:rPr>
          <w:rFonts w:ascii="Malgun Gothic" w:hAnsi="Malgun Gothic"/>
          <w:color w:val="374151"/>
          <w:sz w:val="21"/>
        </w:rPr>
        <w:t xml:space="preserve"> for this.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I will create an implementation plan for the Educator's To-Do List Application. Since this is a new application, I'll detail the target audience features, architecture, layout design, and styling system (using vanilla CSS as per guidelines), and request your feedback. I'll write the plan to the artifact directory.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저는 교육자(교사, 강사 등) 분들이 수업 준비, 채점, 학생 상담, 행정 업무 등을 효율적으로 관리할 수 있도록 설계된 </w:t>
      </w:r>
      <w:r>
        <w:rPr>
          <w:rFonts w:ascii="Malgun Gothic" w:hAnsi="Malgun Gothic"/>
          <w:b/>
          <w:color w:val="111827"/>
          <w:sz w:val="21"/>
        </w:rPr>
        <w:t>EduTask (교육자 전용 투두 리스트 앱)</w:t>
      </w:r>
      <w:r>
        <w:rPr>
          <w:rFonts w:ascii="Malgun Gothic" w:hAnsi="Malgun Gothic"/>
          <w:color w:val="374151"/>
          <w:sz w:val="21"/>
        </w:rPr>
        <w:t>의 구현 계획을 작성했습니다.</w:t>
      </w:r>
    </w:p>
    <w:p>
      <w:pPr>
        <w:spacing w:before="80" w:after="80"/>
      </w:pPr>
      <w:r>
        <w:rPr>
          <w:rFonts w:ascii="Malgun Gothic" w:hAnsi="Malgun Gothic"/>
          <w:color w:val="374151"/>
          <w:sz w:val="21"/>
        </w:rPr>
        <w:t>자세한 내용은 [implementation_plan.md](file:///C:/Users/Hohyun/.gemini/antigravity/brain/a336e934-9e1f-478b-abdd-d9534770864b/implementation_plan.md)를 확인해 주시기 바랍니다.</w:t>
      </w:r>
    </w:p>
    <w:p>
      <w:pPr>
        <w:spacing w:before="80" w:after="80"/>
      </w:pPr>
      <w:r>
        <w:rPr>
          <w:rFonts w:ascii="Malgun Gothic" w:hAnsi="Malgun Gothic"/>
          <w:color w:val="374151"/>
          <w:sz w:val="21"/>
        </w:rPr>
        <w:t>계획을 확인하시고 피드백을 주시거나 승인해주시면 바로 개발을 시작하겠습니다!</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한글로 작성해줘</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translate the implementation plan in the artifact file to Korean so that you can review it comfortably. I'll write the revised plan using the </w:t>
      </w:r>
      <w:r>
        <w:rPr>
          <w:rFonts w:ascii="Consolas" w:hAnsi="Consolas"/>
          <w:b/>
          <w:color w:val="BE184A"/>
          <w:sz w:val="19"/>
        </w:rPr>
        <w:t>write_to_file</w:t>
      </w:r>
      <w:r>
        <w:rPr>
          <w:rFonts w:ascii="Malgun Gothic" w:hAnsi="Malgun Gothic"/>
          <w:color w:val="374151"/>
          <w:sz w:val="21"/>
        </w:rPr>
        <w:t xml:space="preserve"> tool with overwrite enabled.</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한글로 번역한 구현 계획서를 작성 완료했습니다.</w:t>
      </w:r>
    </w:p>
    <w:p>
      <w:pPr>
        <w:spacing w:before="80" w:after="80"/>
      </w:pPr>
      <w:r>
        <w:rPr>
          <w:rFonts w:ascii="Malgun Gothic" w:hAnsi="Malgun Gothic"/>
          <w:color w:val="374151"/>
          <w:sz w:val="21"/>
        </w:rPr>
        <w:t>자세한 내용은 [implementation_plan.md](file:///C:/Users/Hohyun/.gemini/antigravity/brain/a336e934-9e1f-478b-abdd-d9534770864b/implementation_plan.md)를 확인해 주시기 바랍니다.</w:t>
      </w:r>
    </w:p>
    <w:p>
      <w:pPr>
        <w:spacing w:before="80" w:after="80"/>
      </w:pPr>
      <w:r>
        <w:rPr>
          <w:rFonts w:ascii="Malgun Gothic" w:hAnsi="Malgun Gothic"/>
          <w:color w:val="374151"/>
          <w:sz w:val="21"/>
        </w:rPr>
        <w:t xml:space="preserve">계획서를 확인해 보시고 좋으시다면 </w:t>
      </w:r>
      <w:r>
        <w:rPr>
          <w:rFonts w:ascii="Malgun Gothic" w:hAnsi="Malgun Gothic"/>
          <w:b/>
          <w:color w:val="111827"/>
          <w:sz w:val="21"/>
        </w:rPr>
        <w:t>승인(Approve)</w:t>
      </w:r>
      <w:r>
        <w:rPr>
          <w:rFonts w:ascii="Malgun Gothic" w:hAnsi="Malgun Gothic"/>
          <w:color w:val="374151"/>
          <w:sz w:val="21"/>
        </w:rPr>
        <w:t>을 해주세요. 승인받은 후 바로 프로젝트 생성 및 개발 작업을 착수하겠습니다!</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승인</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task.md</w:t>
      </w:r>
      <w:r>
        <w:rPr>
          <w:rFonts w:ascii="Malgun Gothic" w:hAnsi="Malgun Gothic"/>
          <w:color w:val="374151"/>
          <w:sz w:val="21"/>
        </w:rPr>
        <w:t xml:space="preserve"> task tracking sheet to keep track of our development progress and mark items as we complete them. This is located in the artifact directory.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npx -y create-vite@latest --help</w:t>
      </w:r>
      <w:r>
        <w:rPr>
          <w:rFonts w:ascii="Malgun Gothic" w:hAnsi="Malgun Gothic"/>
          <w:color w:val="374151"/>
          <w:sz w:val="21"/>
        </w:rPr>
        <w:t xml:space="preserve"> to check the available options for initializing a new Vite project in the current directory, as per the web application development guidelines.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npx -y create-vite@latest ./ --template react --no-interactive</w:t>
      </w:r>
      <w:r>
        <w:rPr>
          <w:rFonts w:ascii="Malgun Gothic" w:hAnsi="Malgun Gothic"/>
          <w:color w:val="374151"/>
          <w:sz w:val="21"/>
        </w:rPr>
        <w:t xml:space="preserve"> to initialize the React project in the current folder.</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now run </w:t>
      </w:r>
      <w:r>
        <w:rPr>
          <w:rFonts w:ascii="Consolas" w:hAnsi="Consolas"/>
          <w:b/>
          <w:color w:val="BE184A"/>
          <w:sz w:val="19"/>
        </w:rPr>
        <w:t>npm install</w:t>
      </w:r>
      <w:r>
        <w:rPr>
          <w:rFonts w:ascii="Malgun Gothic" w:hAnsi="Malgun Gothic"/>
          <w:color w:val="374151"/>
          <w:sz w:val="21"/>
        </w:rPr>
        <w:t xml:space="preserve"> to install the base dependencies created by Vite. Then we will install </w:t>
      </w:r>
      <w:r>
        <w:rPr>
          <w:rFonts w:ascii="Consolas" w:hAnsi="Consolas"/>
          <w:b/>
          <w:color w:val="BE184A"/>
          <w:sz w:val="19"/>
        </w:rPr>
        <w:t>lucide-react</w:t>
      </w:r>
      <w:r>
        <w:rPr>
          <w:rFonts w:ascii="Malgun Gothic" w:hAnsi="Malgun Gothic"/>
          <w:color w:val="374151"/>
          <w:sz w:val="21"/>
        </w:rPr>
        <w:t xml:space="preserve"> for icons.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install </w:t>
      </w:r>
      <w:r>
        <w:rPr>
          <w:rFonts w:ascii="Consolas" w:hAnsi="Consolas"/>
          <w:b/>
          <w:color w:val="BE184A"/>
          <w:sz w:val="19"/>
        </w:rPr>
        <w:t>lucide-react</w:t>
      </w:r>
      <w:r>
        <w:rPr>
          <w:rFonts w:ascii="Malgun Gothic" w:hAnsi="Malgun Gothic"/>
          <w:color w:val="374151"/>
          <w:sz w:val="21"/>
        </w:rPr>
        <w:t xml:space="preserve"> to use premium, crisp SVG icons across the app.</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list the contents of the </w:t>
      </w:r>
      <w:r>
        <w:rPr>
          <w:rFonts w:ascii="Consolas" w:hAnsi="Consolas"/>
          <w:b/>
          <w:color w:val="BE184A"/>
          <w:sz w:val="19"/>
        </w:rPr>
        <w:t>src</w:t>
      </w:r>
      <w:r>
        <w:rPr>
          <w:rFonts w:ascii="Malgun Gothic" w:hAnsi="Malgun Gothic"/>
          <w:color w:val="374151"/>
          <w:sz w:val="21"/>
        </w:rPr>
        <w:t xml:space="preserve"> directory to see what boilerplate files Vite has generated so we can clean up any unused assets.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view the </w:t>
      </w:r>
      <w:r>
        <w:rPr>
          <w:rFonts w:ascii="Consolas" w:hAnsi="Consolas"/>
          <w:b/>
          <w:color w:val="BE184A"/>
          <w:sz w:val="19"/>
        </w:rPr>
        <w:t>src/main.jsx</w:t>
      </w:r>
      <w:r>
        <w:rPr>
          <w:rFonts w:ascii="Malgun Gothic" w:hAnsi="Malgun Gothic"/>
          <w:color w:val="374151"/>
          <w:sz w:val="21"/>
        </w:rPr>
        <w:t xml:space="preserve"> file to see how it is structured and what stylesheets it imports.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view </w:t>
      </w:r>
      <w:r>
        <w:rPr>
          <w:rFonts w:ascii="Consolas" w:hAnsi="Consolas"/>
          <w:b/>
          <w:color w:val="BE184A"/>
          <w:sz w:val="19"/>
        </w:rPr>
        <w:t>src/App.jsx</w:t>
      </w:r>
      <w:r>
        <w:rPr>
          <w:rFonts w:ascii="Malgun Gothic" w:hAnsi="Malgun Gothic"/>
          <w:color w:val="374151"/>
          <w:sz w:val="21"/>
        </w:rPr>
        <w:t xml:space="preserve"> to see the default boilerplate and imports so that I can replace it with our main layout and controller.</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stylesheet </w:t>
      </w:r>
      <w:r>
        <w:rPr>
          <w:rFonts w:ascii="Consolas" w:hAnsi="Consolas"/>
          <w:b/>
          <w:color w:val="BE184A"/>
          <w:sz w:val="19"/>
        </w:rPr>
        <w:t>src/index.css</w:t>
      </w:r>
      <w:r>
        <w:rPr>
          <w:rFonts w:ascii="Malgun Gothic" w:hAnsi="Malgun Gothic"/>
          <w:color w:val="374151"/>
          <w:sz w:val="21"/>
        </w:rPr>
        <w:t xml:space="preserve"> containing our complete design system. It includes a custom typography setup, light/dark themes, HSL palettes, responsive navigation layout, custom scrollbars, and premium UI elements (glassmorphic cards, buttons, status badges, and interactive modals) with vanilla CSS.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rewrite the </w:t>
      </w:r>
      <w:r>
        <w:rPr>
          <w:rFonts w:ascii="Consolas" w:hAnsi="Consolas"/>
          <w:b/>
          <w:color w:val="BE184A"/>
          <w:sz w:val="19"/>
        </w:rPr>
        <w:t>src/index.css</w:t>
      </w:r>
      <w:r>
        <w:rPr>
          <w:rFonts w:ascii="Malgun Gothic" w:hAnsi="Malgun Gothic"/>
          <w:color w:val="374151"/>
          <w:sz w:val="21"/>
        </w:rPr>
        <w:t xml:space="preserve"> design system file, ensuring </w:t>
      </w:r>
      <w:r>
        <w:rPr>
          <w:rFonts w:ascii="Consolas" w:hAnsi="Consolas"/>
          <w:b/>
          <w:color w:val="BE184A"/>
          <w:sz w:val="19"/>
        </w:rPr>
        <w:t>IsArtifact</w:t>
      </w:r>
      <w:r>
        <w:rPr>
          <w:rFonts w:ascii="Malgun Gothic" w:hAnsi="Malgun Gothic"/>
          <w:color w:val="374151"/>
          <w:sz w:val="21"/>
        </w:rPr>
        <w:t xml:space="preserve"> is set to </w:t>
      </w:r>
      <w:r>
        <w:rPr>
          <w:rFonts w:ascii="Consolas" w:hAnsi="Consolas"/>
          <w:b/>
          <w:color w:val="BE184A"/>
          <w:sz w:val="19"/>
        </w:rPr>
        <w:t>false</w:t>
      </w:r>
      <w:r>
        <w:rPr>
          <w:rFonts w:ascii="Malgun Gothic" w:hAnsi="Malgun Gothic"/>
          <w:color w:val="374151"/>
          <w:sz w:val="21"/>
        </w:rPr>
        <w:t xml:space="preserve"> because it is a source code file inside our project workspace, not a documentation artifact.</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w:t>
      </w:r>
      <w:r>
        <w:rPr>
          <w:rFonts w:ascii="Consolas" w:hAnsi="Consolas"/>
          <w:b/>
          <w:color w:val="BE184A"/>
          <w:sz w:val="19"/>
        </w:rPr>
        <w:t>src/utils/localStorage.js</w:t>
      </w:r>
      <w:r>
        <w:rPr>
          <w:rFonts w:ascii="Malgun Gothic" w:hAnsi="Malgun Gothic"/>
          <w:color w:val="374151"/>
          <w:sz w:val="21"/>
        </w:rPr>
        <w:t xml:space="preserve"> to manage data saving/loading to the browser's LocalStorage and support importing/exporting teacher data to a JSON file.</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default educational templates in </w:t>
      </w:r>
      <w:r>
        <w:rPr>
          <w:rFonts w:ascii="Consolas" w:hAnsi="Consolas"/>
          <w:b/>
          <w:color w:val="BE184A"/>
          <w:sz w:val="19"/>
        </w:rPr>
        <w:t>src/utils/defaultTemplates.js</w:t>
      </w:r>
      <w:r>
        <w:rPr>
          <w:rFonts w:ascii="Malgun Gothic" w:hAnsi="Malgun Gothic"/>
          <w:color w:val="374151"/>
          <w:sz w:val="21"/>
        </w:rPr>
        <w:t xml:space="preserve"> written in Korean. These templates will help teachers load repetitive tasks (like exams, grading, and parent conferences) with pre-defined checklists into their to-do lists.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ClassManager</w:t>
      </w:r>
      <w:r>
        <w:rPr>
          <w:rFonts w:ascii="Malgun Gothic" w:hAnsi="Malgun Gothic"/>
          <w:color w:val="374151"/>
          <w:sz w:val="21"/>
        </w:rPr>
        <w:t xml:space="preserve"> component (</w:t>
      </w:r>
      <w:r>
        <w:rPr>
          <w:rFonts w:ascii="Consolas" w:hAnsi="Consolas"/>
          <w:b/>
          <w:color w:val="BE184A"/>
          <w:sz w:val="19"/>
        </w:rPr>
        <w:t>src/components/ClassManager.jsx</w:t>
      </w:r>
      <w:r>
        <w:rPr>
          <w:rFonts w:ascii="Malgun Gothic" w:hAnsi="Malgun Gothic"/>
          <w:color w:val="374151"/>
          <w:sz w:val="21"/>
        </w:rPr>
        <w:t>). This component allows teachers to manage their classes (e.g., "1학년 1반 수학") and maintain lists of students for each class, which will later be linked to individual tasks like grading or counseling checklist progress.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TemplateLibrary</w:t>
      </w:r>
      <w:r>
        <w:rPr>
          <w:rFonts w:ascii="Malgun Gothic" w:hAnsi="Malgun Gothic"/>
          <w:color w:val="374151"/>
          <w:sz w:val="21"/>
        </w:rPr>
        <w:t xml:space="preserve"> component (</w:t>
      </w:r>
      <w:r>
        <w:rPr>
          <w:rFonts w:ascii="Consolas" w:hAnsi="Consolas"/>
          <w:b/>
          <w:color w:val="BE184A"/>
          <w:sz w:val="19"/>
        </w:rPr>
        <w:t>src/components/TemplateLibrary.jsx</w:t>
      </w:r>
      <w:r>
        <w:rPr>
          <w:rFonts w:ascii="Malgun Gothic" w:hAnsi="Malgun Gothic"/>
          <w:color w:val="374151"/>
          <w:sz w:val="21"/>
        </w:rPr>
        <w:t>). This component provides pre-defined educational workflows (e.g., grading, exam prep, semester setup) that teachers can select, assign to a class, set a deadline for, and instantiate with one click into their active to-do list.</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Calendar</w:t>
      </w:r>
      <w:r>
        <w:rPr>
          <w:rFonts w:ascii="Malgun Gothic" w:hAnsi="Malgun Gothic"/>
          <w:color w:val="374151"/>
          <w:sz w:val="21"/>
        </w:rPr>
        <w:t xml:space="preserve"> component (</w:t>
      </w:r>
      <w:r>
        <w:rPr>
          <w:rFonts w:ascii="Consolas" w:hAnsi="Consolas"/>
          <w:b/>
          <w:color w:val="BE184A"/>
          <w:sz w:val="19"/>
        </w:rPr>
        <w:t>src/components/Calendar.jsx</w:t>
      </w:r>
      <w:r>
        <w:rPr>
          <w:rFonts w:ascii="Malgun Gothic" w:hAnsi="Malgun Gothic"/>
          <w:color w:val="374151"/>
          <w:sz w:val="21"/>
        </w:rPr>
        <w:t>). This provides a beautiful monthly view of the teacher's schedule. It parses the deadlines of active tasks, maps them to the calendar grid as color-coded event badges, and supports monthly navigation and jumping back to "today".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Dashboard</w:t>
      </w:r>
      <w:r>
        <w:rPr>
          <w:rFonts w:ascii="Malgun Gothic" w:hAnsi="Malgun Gothic"/>
          <w:color w:val="374151"/>
          <w:sz w:val="21"/>
        </w:rPr>
        <w:t xml:space="preserve"> component (</w:t>
      </w:r>
      <w:r>
        <w:rPr>
          <w:rFonts w:ascii="Consolas" w:hAnsi="Consolas"/>
          <w:b/>
          <w:color w:val="BE184A"/>
          <w:sz w:val="19"/>
        </w:rPr>
        <w:t>src/components/Dashboard.jsx</w:t>
      </w:r>
      <w:r>
        <w:rPr>
          <w:rFonts w:ascii="Malgun Gothic" w:hAnsi="Malgun Gothic"/>
          <w:color w:val="374151"/>
          <w:sz w:val="21"/>
        </w:rPr>
        <w:t>). This dashboard visualizes the teacher's workload with four quick-statistic cards, displays a linear-gradient quote card with inspiring quotes for teachers, lists urgent tasks due today/tomorrow, and features progress bar visualizers for both general tasks and class-specific grading.</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TaskManager</w:t>
      </w:r>
      <w:r>
        <w:rPr>
          <w:rFonts w:ascii="Malgun Gothic" w:hAnsi="Malgun Gothic"/>
          <w:color w:val="374151"/>
          <w:sz w:val="21"/>
        </w:rPr>
        <w:t xml:space="preserve"> component (</w:t>
      </w:r>
      <w:r>
        <w:rPr>
          <w:rFonts w:ascii="Consolas" w:hAnsi="Consolas"/>
          <w:b/>
          <w:color w:val="BE184A"/>
          <w:sz w:val="19"/>
        </w:rPr>
        <w:t>src/components/TaskManager.jsx</w:t>
      </w:r>
      <w:r>
        <w:rPr>
          <w:rFonts w:ascii="Malgun Gothic" w:hAnsi="Malgun Gothic"/>
          <w:color w:val="374151"/>
          <w:sz w:val="21"/>
        </w:rPr>
        <w:t>). It allows teachers to search, filter by class/workflow/status, and sort tasks. Each task supports a nested sub-task checklist and an interactive student checklist (chips that light up when checked, allowing teachers to track student grading or counseling one by one). It also houses the Add/Edit Task modal which dynamically loads the selected class's student roster for checklist customization.</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view the first 60 lines of </w:t>
      </w:r>
      <w:r>
        <w:rPr>
          <w:rFonts w:ascii="Consolas" w:hAnsi="Consolas"/>
          <w:b/>
          <w:color w:val="BE184A"/>
          <w:sz w:val="19"/>
        </w:rPr>
        <w:t>src/components/TaskManager.jsx</w:t>
      </w:r>
      <w:r>
        <w:rPr>
          <w:rFonts w:ascii="Malgun Gothic" w:hAnsi="Malgun Gothic"/>
          <w:color w:val="374151"/>
          <w:sz w:val="21"/>
        </w:rPr>
        <w:t xml:space="preserve"> to locate the state declarations and insert a </w:t>
      </w:r>
      <w:r>
        <w:rPr>
          <w:rFonts w:ascii="Consolas" w:hAnsi="Consolas"/>
          <w:b/>
          <w:color w:val="BE184A"/>
          <w:sz w:val="19"/>
        </w:rPr>
        <w:t>useEffect</w:t>
      </w:r>
      <w:r>
        <w:rPr>
          <w:rFonts w:ascii="Malgun Gothic" w:hAnsi="Malgun Gothic"/>
          <w:color w:val="374151"/>
          <w:sz w:val="21"/>
        </w:rPr>
        <w:t xml:space="preserve"> that listens to edits triggered from other tabs (like the Dashboard or Calendar). This enables a seamless user experience.</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now edit </w:t>
      </w:r>
      <w:r>
        <w:rPr>
          <w:rFonts w:ascii="Consolas" w:hAnsi="Consolas"/>
          <w:b/>
          <w:color w:val="BE184A"/>
          <w:sz w:val="19"/>
        </w:rPr>
        <w:t>src/components/TaskManager.jsx</w:t>
      </w:r>
      <w:r>
        <w:rPr>
          <w:rFonts w:ascii="Malgun Gothic" w:hAnsi="Malgun Gothic"/>
          <w:color w:val="374151"/>
          <w:sz w:val="21"/>
        </w:rPr>
        <w:t xml:space="preserve"> using </w:t>
      </w:r>
      <w:r>
        <w:rPr>
          <w:rFonts w:ascii="Consolas" w:hAnsi="Consolas"/>
          <w:b/>
          <w:color w:val="BE184A"/>
          <w:sz w:val="19"/>
        </w:rPr>
        <w:t>replace_file_content</w:t>
      </w:r>
      <w:r>
        <w:rPr>
          <w:rFonts w:ascii="Malgun Gothic" w:hAnsi="Malgun Gothic"/>
          <w:color w:val="374151"/>
          <w:sz w:val="21"/>
        </w:rPr>
        <w:t xml:space="preserve"> to import </w:t>
      </w:r>
      <w:r>
        <w:rPr>
          <w:rFonts w:ascii="Consolas" w:hAnsi="Consolas"/>
          <w:b/>
          <w:color w:val="BE184A"/>
          <w:sz w:val="19"/>
        </w:rPr>
        <w:t>useEffect</w:t>
      </w:r>
      <w:r>
        <w:rPr>
          <w:rFonts w:ascii="Malgun Gothic" w:hAnsi="Malgun Gothic"/>
          <w:color w:val="374151"/>
          <w:sz w:val="21"/>
        </w:rPr>
        <w:t xml:space="preserve"> and add a side-effect hook. This hook will monitor changes to </w:t>
      </w:r>
      <w:r>
        <w:rPr>
          <w:rFonts w:ascii="Consolas" w:hAnsi="Consolas"/>
          <w:b/>
          <w:color w:val="BE184A"/>
          <w:sz w:val="19"/>
        </w:rPr>
        <w:t>editTask</w:t>
      </w:r>
      <w:r>
        <w:rPr>
          <w:rFonts w:ascii="Malgun Gothic" w:hAnsi="Malgun Gothic"/>
          <w:color w:val="374151"/>
          <w:sz w:val="21"/>
        </w:rPr>
        <w:t xml:space="preserve"> from the parent component, allowing pages like the Dashboard or Calendar to trigger editing a specific task.</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write the core controller and UI layout in </w:t>
      </w:r>
      <w:r>
        <w:rPr>
          <w:rFonts w:ascii="Consolas" w:hAnsi="Consolas"/>
          <w:b/>
          <w:color w:val="BE184A"/>
          <w:sz w:val="19"/>
        </w:rPr>
        <w:t>src/App.jsx</w:t>
      </w:r>
      <w:r>
        <w:rPr>
          <w:rFonts w:ascii="Malgun Gothic" w:hAnsi="Malgun Gothic"/>
          <w:color w:val="374151"/>
          <w:sz w:val="21"/>
        </w:rPr>
        <w:t>. It handles global state (tasks, classes, and active views), light/dark mode triggers, backup import/export, and mobile responsive menus. I will also preload a few realistic tasks so that the app displays content immediately upon first launch.</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view the </w:t>
      </w:r>
      <w:r>
        <w:rPr>
          <w:rFonts w:ascii="Consolas" w:hAnsi="Consolas"/>
          <w:b/>
          <w:color w:val="BE184A"/>
          <w:sz w:val="19"/>
        </w:rPr>
        <w:t>index.html</w:t>
      </w:r>
      <w:r>
        <w:rPr>
          <w:rFonts w:ascii="Malgun Gothic" w:hAnsi="Malgun Gothic"/>
          <w:color w:val="374151"/>
          <w:sz w:val="21"/>
        </w:rPr>
        <w:t xml:space="preserve"> file to verify its structure, title, meta description, and ensure that it aligns with modern SEO best practices and uses a premium title (e.g., "EduTask - 교육자를 위한 프리미엄 스마트 교무 수첩").</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update </w:t>
      </w:r>
      <w:r>
        <w:rPr>
          <w:rFonts w:ascii="Consolas" w:hAnsi="Consolas"/>
          <w:b/>
          <w:color w:val="BE184A"/>
          <w:sz w:val="19"/>
        </w:rPr>
        <w:t>index.html</w:t>
      </w:r>
      <w:r>
        <w:rPr>
          <w:rFonts w:ascii="Malgun Gothic" w:hAnsi="Malgun Gothic"/>
          <w:color w:val="374151"/>
          <w:sz w:val="21"/>
        </w:rPr>
        <w:t xml:space="preserve"> to modify the document language to Korean (</w:t>
      </w:r>
      <w:r>
        <w:rPr>
          <w:rFonts w:ascii="Consolas" w:hAnsi="Consolas"/>
          <w:b/>
          <w:color w:val="BE184A"/>
          <w:sz w:val="19"/>
        </w:rPr>
        <w:t>ko</w:t>
      </w:r>
      <w:r>
        <w:rPr>
          <w:rFonts w:ascii="Malgun Gothic" w:hAnsi="Malgun Gothic"/>
          <w:color w:val="374151"/>
          <w:sz w:val="21"/>
        </w:rPr>
        <w:t>), update the page title, and add a descriptive meta description for search engine optimization.</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view the </w:t>
      </w:r>
      <w:r>
        <w:rPr>
          <w:rFonts w:ascii="Consolas" w:hAnsi="Consolas"/>
          <w:b/>
          <w:color w:val="BE184A"/>
          <w:sz w:val="19"/>
        </w:rPr>
        <w:t>vite.config.js</w:t>
      </w:r>
      <w:r>
        <w:rPr>
          <w:rFonts w:ascii="Malgun Gothic" w:hAnsi="Malgun Gothic"/>
          <w:color w:val="374151"/>
          <w:sz w:val="21"/>
        </w:rPr>
        <w:t xml:space="preserve"> file to ensure the Vite compiler is configured correctly and has no custom plugin requirements that might break.</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npm run build</w:t>
      </w:r>
      <w:r>
        <w:rPr>
          <w:rFonts w:ascii="Malgun Gothic" w:hAnsi="Malgun Gothic"/>
          <w:color w:val="374151"/>
          <w:sz w:val="21"/>
        </w:rPr>
        <w:t xml:space="preserve"> to verify that the application compiles successfully without any React syntax, bundling, or import errors. This ensures the output folder </w:t>
      </w:r>
      <w:r>
        <w:rPr>
          <w:rFonts w:ascii="Consolas" w:hAnsi="Consolas"/>
          <w:b/>
          <w:color w:val="BE184A"/>
          <w:sz w:val="19"/>
        </w:rPr>
        <w:t>dist</w:t>
      </w:r>
      <w:r>
        <w:rPr>
          <w:rFonts w:ascii="Malgun Gothic" w:hAnsi="Malgun Gothic"/>
          <w:color w:val="374151"/>
          <w:sz w:val="21"/>
        </w:rPr>
        <w:t xml:space="preserve"> is ready to be directly dragged and dropped onto Netlify.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create the </w:t>
      </w:r>
      <w:r>
        <w:rPr>
          <w:rFonts w:ascii="Consolas" w:hAnsi="Consolas"/>
          <w:b/>
          <w:color w:val="BE184A"/>
          <w:sz w:val="19"/>
        </w:rPr>
        <w:t>walkthrough.md</w:t>
      </w:r>
      <w:r>
        <w:rPr>
          <w:rFonts w:ascii="Malgun Gothic" w:hAnsi="Malgun Gothic"/>
          <w:color w:val="374151"/>
          <w:sz w:val="21"/>
        </w:rPr>
        <w:t xml:space="preserve"> artifact inside the brain directory. This document outlines the files created, the functional features of EduTask, how they address educators' workflows, how to deploy to Netlify, and the results of our compilation tests.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update </w:t>
      </w:r>
      <w:r>
        <w:rPr>
          <w:rFonts w:ascii="Consolas" w:hAnsi="Consolas"/>
          <w:b/>
          <w:color w:val="BE184A"/>
          <w:sz w:val="19"/>
        </w:rPr>
        <w:t>task.md</w:t>
      </w:r>
      <w:r>
        <w:rPr>
          <w:rFonts w:ascii="Malgun Gothic" w:hAnsi="Malgun Gothic"/>
          <w:color w:val="374151"/>
          <w:sz w:val="21"/>
        </w:rPr>
        <w:t xml:space="preserve"> using the </w:t>
      </w:r>
      <w:r>
        <w:rPr>
          <w:rFonts w:ascii="Consolas" w:hAnsi="Consolas"/>
          <w:b/>
          <w:color w:val="BE184A"/>
          <w:sz w:val="19"/>
        </w:rPr>
        <w:t>write_to_file</w:t>
      </w:r>
      <w:r>
        <w:rPr>
          <w:rFonts w:ascii="Malgun Gothic" w:hAnsi="Malgun Gothic"/>
          <w:color w:val="374151"/>
          <w:sz w:val="21"/>
        </w:rPr>
        <w:t xml:space="preserve"> tool to mark all items as complete since we've built, integrated, and validated the build of the application.</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교육자분들을 위한 스마트 투두 리스트 및 교무 수첩 애플리케이션인 </w:t>
      </w:r>
      <w:r>
        <w:rPr>
          <w:rFonts w:ascii="Malgun Gothic" w:hAnsi="Malgun Gothic"/>
          <w:b/>
          <w:color w:val="111827"/>
          <w:sz w:val="21"/>
        </w:rPr>
        <w:t>EduTask</w:t>
      </w:r>
      <w:r>
        <w:rPr>
          <w:rFonts w:ascii="Malgun Gothic" w:hAnsi="Malgun Gothic"/>
          <w:color w:val="374151"/>
          <w:sz w:val="21"/>
        </w:rPr>
        <w:t>의 개발 및 검증(빌드 테스트)을 성공적으로 마쳤습니다.</w:t>
      </w:r>
    </w:p>
    <w:p>
      <w:pPr>
        <w:spacing w:before="80" w:after="80"/>
      </w:pPr>
      <w:r>
        <w:rPr>
          <w:rFonts w:ascii="Malgun Gothic" w:hAnsi="Malgun Gothic"/>
          <w:color w:val="374151"/>
          <w:sz w:val="21"/>
        </w:rPr>
        <w:t>구현된 전체 내역과 기능 설명, 그리고 Netlify에 배포하는 구체적인 방법은 작성된 보고서 [walkthrough.md](file:///C:/Users/Hohyun/.gemini/antigravity/brain/a336e934-9e1f-478b-abdd-d9534770864b/walkthrough.md)에 상세히 기록해 두었습니다. 해당 파일에서 확인해 보실 수 있습니다.</w:t>
      </w:r>
    </w:p>
    <w:p>
      <w:pPr>
        <w:spacing w:before="200" w:after="60"/>
      </w:pPr>
      <w:r>
        <w:rPr>
          <w:rFonts w:ascii="Malgun Gothic" w:hAnsi="Malgun Gothic"/>
          <w:b/>
          <w:color w:val="374151"/>
          <w:sz w:val="24"/>
        </w:rPr>
        <w:t>🌟 주요 작업 요약</w:t>
      </w:r>
    </w:p>
    <w:p>
      <w:pPr>
        <w:pStyle w:val="ListNumber"/>
        <w:spacing w:before="40" w:after="40"/>
      </w:pPr>
      <w:r>
        <w:rPr>
          <w:rFonts w:ascii="Malgun Gothic" w:hAnsi="Malgun Gothic"/>
          <w:color w:val="374151"/>
          <w:sz w:val="21"/>
        </w:rPr>
      </w:r>
      <w:r>
        <w:rPr>
          <w:rFonts w:ascii="Malgun Gothic" w:hAnsi="Malgun Gothic"/>
          <w:b/>
          <w:color w:val="111827"/>
          <w:sz w:val="21"/>
        </w:rPr>
        <w:t>클래스 및 학생 연동 투두</w:t>
      </w:r>
      <w:r>
        <w:rPr>
          <w:rFonts w:ascii="Malgun Gothic" w:hAnsi="Malgun Gothic"/>
          <w:color w:val="374151"/>
          <w:sz w:val="21"/>
        </w:rPr>
        <w:t>: 수행평가 채점이나 개별 상담 같은 교육 관련 일정을 등록하면 학급 학생들의 체크 칩이 생성되어 한 명씩 진행 여부를 터치(클릭)하여 실시간 저장할 수 있습니다.</w:t>
      </w:r>
    </w:p>
    <w:p>
      <w:pPr>
        <w:pStyle w:val="ListNumber"/>
        <w:spacing w:before="40" w:after="40"/>
      </w:pPr>
      <w:r>
        <w:rPr>
          <w:rFonts w:ascii="Malgun Gothic" w:hAnsi="Malgun Gothic"/>
          <w:color w:val="374151"/>
          <w:sz w:val="21"/>
        </w:rPr>
      </w:r>
      <w:r>
        <w:rPr>
          <w:rFonts w:ascii="Malgun Gothic" w:hAnsi="Malgun Gothic"/>
          <w:b/>
          <w:color w:val="111827"/>
          <w:sz w:val="21"/>
        </w:rPr>
        <w:t>달력 및 통계 대시보드</w:t>
      </w:r>
      <w:r>
        <w:rPr>
          <w:rFonts w:ascii="Malgun Gothic" w:hAnsi="Malgun Gothic"/>
          <w:color w:val="374151"/>
          <w:sz w:val="21"/>
        </w:rPr>
        <w:t>: 마감이 다가오는 할 일들이 캘린더에 표시되고, 진행 중인 학급 업무의 비중과 전체 성취도를 도넛 차트로 확인할 수 있습니다.</w:t>
      </w:r>
    </w:p>
    <w:p>
      <w:pPr>
        <w:pStyle w:val="ListNumber"/>
        <w:spacing w:before="40" w:after="40"/>
      </w:pPr>
      <w:r>
        <w:rPr>
          <w:rFonts w:ascii="Malgun Gothic" w:hAnsi="Malgun Gothic"/>
          <w:color w:val="374151"/>
          <w:sz w:val="21"/>
        </w:rPr>
      </w:r>
      <w:r>
        <w:rPr>
          <w:rFonts w:ascii="Malgun Gothic" w:hAnsi="Malgun Gothic"/>
          <w:b/>
          <w:color w:val="111827"/>
          <w:sz w:val="21"/>
        </w:rPr>
        <w:t>업무 템플릿</w:t>
      </w:r>
      <w:r>
        <w:rPr>
          <w:rFonts w:ascii="Malgun Gothic" w:hAnsi="Malgun Gothic"/>
          <w:color w:val="374151"/>
          <w:sz w:val="21"/>
        </w:rPr>
        <w:t>: 시험지 출제, 첫 수업 오리엔테이션 준비 등 반복되는 교사용 업무 체크리스트를 즉시 로드해 활용합니다.</w:t>
      </w:r>
    </w:p>
    <w:p>
      <w:pPr>
        <w:pStyle w:val="ListNumber"/>
        <w:spacing w:before="40" w:after="40"/>
      </w:pPr>
      <w:r>
        <w:rPr>
          <w:rFonts w:ascii="Malgun Gothic" w:hAnsi="Malgun Gothic"/>
          <w:color w:val="374151"/>
          <w:sz w:val="21"/>
        </w:rPr>
      </w:r>
      <w:r>
        <w:rPr>
          <w:rFonts w:ascii="Malgun Gothic" w:hAnsi="Malgun Gothic"/>
          <w:b/>
          <w:color w:val="111827"/>
          <w:sz w:val="21"/>
        </w:rPr>
        <w:t>백업 및 복원</w:t>
      </w:r>
      <w:r>
        <w:rPr>
          <w:rFonts w:ascii="Malgun Gothic" w:hAnsi="Malgun Gothic"/>
          <w:color w:val="374151"/>
          <w:sz w:val="21"/>
        </w:rPr>
        <w:t>: 기기를 변경하거나 다른 선생님께 템플릿과 할 일 목록을 공유할 수 있는 JSON 파일 내보내기/가져오기 기능이 탑재되었습니다.</w:t>
      </w:r>
    </w:p>
    <w:p>
      <w:pPr>
        <w:pStyle w:val="ListNumber"/>
        <w:spacing w:before="40" w:after="40"/>
      </w:pPr>
      <w:r>
        <w:rPr>
          <w:rFonts w:ascii="Malgun Gothic" w:hAnsi="Malgun Gothic"/>
          <w:color w:val="374151"/>
          <w:sz w:val="21"/>
        </w:rPr>
      </w:r>
      <w:r>
        <w:rPr>
          <w:rFonts w:ascii="Malgun Gothic" w:hAnsi="Malgun Gothic"/>
          <w:b/>
          <w:color w:val="111827"/>
          <w:sz w:val="21"/>
        </w:rPr>
        <w:t>빌드 성공 검증</w:t>
      </w:r>
      <w:r>
        <w:rPr>
          <w:rFonts w:ascii="Malgun Gothic" w:hAnsi="Malgun Gothic"/>
          <w:color w:val="374151"/>
          <w:sz w:val="21"/>
        </w:rPr>
        <w:t xml:space="preserve">: </w:t>
      </w:r>
      <w:r>
        <w:rPr>
          <w:rFonts w:ascii="Consolas" w:hAnsi="Consolas"/>
          <w:b/>
          <w:color w:val="BE184A"/>
          <w:sz w:val="19"/>
        </w:rPr>
        <w:t>npm run build</w:t>
      </w:r>
      <w:r>
        <w:rPr>
          <w:rFonts w:ascii="Malgun Gothic" w:hAnsi="Malgun Gothic"/>
          <w:color w:val="374151"/>
          <w:sz w:val="21"/>
        </w:rPr>
        <w:t xml:space="preserve"> 결과 에러 없이 빌드가 성공적으로 완료되었으며 배포용 </w:t>
      </w:r>
      <w:r>
        <w:rPr>
          <w:rFonts w:ascii="Consolas" w:hAnsi="Consolas"/>
          <w:b/>
          <w:color w:val="BE184A"/>
          <w:sz w:val="19"/>
        </w:rPr>
        <w:t>dist</w:t>
      </w:r>
      <w:r>
        <w:rPr>
          <w:rFonts w:ascii="Malgun Gothic" w:hAnsi="Malgun Gothic"/>
          <w:color w:val="374151"/>
          <w:sz w:val="21"/>
        </w:rPr>
        <w:t xml:space="preserve"> 디렉터리가 안전하게 생성되었습니다.</w:t>
      </w:r>
    </w:p>
    <w:p>
      <w:pPr>
        <w:spacing w:before="80" w:after="80"/>
      </w:pPr>
      <w:r>
        <w:rPr>
          <w:rFonts w:ascii="Malgun Gothic" w:hAnsi="Malgun Gothic"/>
          <w:color w:val="374151"/>
          <w:sz w:val="21"/>
        </w:rPr>
        <w:t>현재 워크스페이스에 코드가 준비되어 있으니, 필요하실 때 수동으로 배포하거나 GitHub에 푸시하여 연동하시면 됩니다. 추가적인 기능 조율이 필요하시다면 언제든 말씀해 주세요!</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앱을 테스트 해보려면 어떻게?</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로컬 컴퓨터에서 이 앱을 직접 띄워 테스트해보실 수 있도록 </w:t>
      </w:r>
      <w:r>
        <w:rPr>
          <w:rFonts w:ascii="Malgun Gothic" w:hAnsi="Malgun Gothic"/>
          <w:b/>
          <w:color w:val="111827"/>
          <w:sz w:val="21"/>
        </w:rPr>
        <w:t>Vite 개발 서버</w:t>
      </w:r>
      <w:r>
        <w:rPr>
          <w:rFonts w:ascii="Malgun Gothic" w:hAnsi="Malgun Gothic"/>
          <w:color w:val="374151"/>
          <w:sz w:val="21"/>
        </w:rPr>
        <w:t>를 구동하겠습니다.</w:t>
      </w:r>
    </w:p>
    <w:p>
      <w:pPr>
        <w:spacing w:before="80" w:after="80"/>
      </w:pPr>
      <w:r>
        <w:rPr>
          <w:rFonts w:ascii="Malgun Gothic" w:hAnsi="Malgun Gothic"/>
          <w:color w:val="374151"/>
          <w:sz w:val="21"/>
        </w:rPr>
        <w:t xml:space="preserve">이 명령어가 실행되면 로컬 웹 주소(기본값: </w:t>
      </w:r>
      <w:r>
        <w:rPr>
          <w:rFonts w:ascii="Consolas" w:hAnsi="Consolas"/>
          <w:b/>
          <w:color w:val="BE184A"/>
          <w:sz w:val="19"/>
        </w:rPr>
        <w:t>http://localhost:5173</w:t>
      </w:r>
      <w:r>
        <w:rPr>
          <w:rFonts w:ascii="Malgun Gothic" w:hAnsi="Malgun Gothic"/>
          <w:color w:val="374151"/>
          <w:sz w:val="21"/>
        </w:rPr>
        <w:t>)가 생성되어 웹 브라우저에서 바로 사용해 보실 수 있습니다. 개발 서버를 바로 실행할까요?</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inspect the background task logs to find the exact address where Vite is running the dev server. I'll use the </w:t>
      </w:r>
      <w:r>
        <w:rPr>
          <w:rFonts w:ascii="Consolas" w:hAnsi="Consolas"/>
          <w:b/>
          <w:color w:val="BE184A"/>
          <w:sz w:val="19"/>
        </w:rPr>
        <w:t>view_file</w:t>
      </w:r>
      <w:r>
        <w:rPr>
          <w:rFonts w:ascii="Malgun Gothic" w:hAnsi="Malgun Gothic"/>
          <w:color w:val="374151"/>
          <w:sz w:val="21"/>
        </w:rPr>
        <w:t xml:space="preserve"> tool for this.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개발 서버가 정상적으로 시작되었습니다!</w:t>
      </w:r>
    </w:p>
    <w:p>
      <w:pPr>
        <w:spacing w:before="80" w:after="80"/>
      </w:pPr>
      <w:r>
        <w:rPr>
          <w:rFonts w:ascii="Malgun Gothic" w:hAnsi="Malgun Gothic"/>
          <w:color w:val="374151"/>
          <w:sz w:val="21"/>
        </w:rPr>
        <w:t>웹 브라우저를 열고 다음 주소에 접속하시면 앱을 바로 확인하고 테스트해 보실 수 있습니다.</w:t>
      </w:r>
    </w:p>
    <w:p>
      <w:pPr>
        <w:spacing w:before="80" w:after="80"/>
      </w:pPr>
      <w:r>
        <w:rPr>
          <w:rFonts w:ascii="Malgun Gothic" w:hAnsi="Malgun Gothic"/>
          <w:color w:val="374151"/>
          <w:sz w:val="21"/>
        </w:rPr>
        <w:t xml:space="preserve">🔗 </w:t>
      </w:r>
      <w:r>
        <w:rPr>
          <w:rFonts w:ascii="Malgun Gothic" w:hAnsi="Malgun Gothic"/>
          <w:b/>
          <w:color w:val="111827"/>
          <w:sz w:val="21"/>
        </w:rPr>
        <w:t>접속 주소</w:t>
      </w:r>
      <w:r>
        <w:rPr>
          <w:rFonts w:ascii="Malgun Gothic" w:hAnsi="Malgun Gothic"/>
          <w:color w:val="374151"/>
          <w:sz w:val="21"/>
        </w:rPr>
        <w:t xml:space="preserve">: </w:t>
      </w:r>
      <w:r>
        <w:rPr>
          <w:rFonts w:ascii="Malgun Gothic" w:hAnsi="Malgun Gothic"/>
          <w:b/>
          <w:color w:val="111827"/>
          <w:sz w:val="21"/>
        </w:rPr>
        <w:t>[http://localhost:5173/](http://localhost:5173/)</w:t>
      </w:r>
      <w:r>
        <w:rPr>
          <w:rFonts w:ascii="Malgun Gothic" w:hAnsi="Malgun Gothic"/>
          <w:color w:val="374151"/>
          <w:sz w:val="21"/>
        </w:rPr>
      </w:r>
    </w:p>
    <w:p>
      <w:pPr>
        <w:spacing w:before="200" w:after="60"/>
      </w:pPr>
      <w:r>
        <w:rPr>
          <w:rFonts w:ascii="Malgun Gothic" w:hAnsi="Malgun Gothic"/>
          <w:b/>
          <w:color w:val="374151"/>
          <w:sz w:val="24"/>
        </w:rPr>
        <w:t>💡 주요 테스트 해보실 항목들:</w:t>
      </w:r>
    </w:p>
    <w:p>
      <w:pPr>
        <w:pStyle w:val="ListNumber"/>
        <w:spacing w:before="40" w:after="40"/>
      </w:pPr>
      <w:r>
        <w:rPr>
          <w:rFonts w:ascii="Malgun Gothic" w:hAnsi="Malgun Gothic"/>
          <w:color w:val="374151"/>
          <w:sz w:val="21"/>
        </w:rPr>
      </w:r>
      <w:r>
        <w:rPr>
          <w:rFonts w:ascii="Malgun Gothic" w:hAnsi="Malgun Gothic"/>
          <w:b/>
          <w:color w:val="111827"/>
          <w:sz w:val="21"/>
        </w:rPr>
        <w:t>다크 모드 토글</w:t>
      </w:r>
      <w:r>
        <w:rPr>
          <w:rFonts w:ascii="Malgun Gothic" w:hAnsi="Malgun Gothic"/>
          <w:color w:val="374151"/>
          <w:sz w:val="21"/>
        </w:rPr>
        <w:t>: 왼쪽 하단의 '다크 모드' 버튼을 눌러 부드러운 테마 전환을 느껴보세요.</w:t>
      </w:r>
    </w:p>
    <w:p>
      <w:pPr>
        <w:pStyle w:val="ListNumber"/>
        <w:spacing w:before="40" w:after="40"/>
      </w:pPr>
      <w:r>
        <w:rPr>
          <w:rFonts w:ascii="Malgun Gothic" w:hAnsi="Malgun Gothic"/>
          <w:color w:val="374151"/>
          <w:sz w:val="21"/>
        </w:rPr>
      </w:r>
      <w:r>
        <w:rPr>
          <w:rFonts w:ascii="Malgun Gothic" w:hAnsi="Malgun Gothic"/>
          <w:b/>
          <w:color w:val="111827"/>
          <w:sz w:val="21"/>
        </w:rPr>
        <w:t>템플릿으로 할 일 추가</w:t>
      </w:r>
      <w:r>
        <w:rPr>
          <w:rFonts w:ascii="Malgun Gothic" w:hAnsi="Malgun Gothic"/>
          <w:color w:val="374151"/>
          <w:sz w:val="21"/>
        </w:rPr>
        <w:t>: '업무 템플릿' 탭으로 이동하여 학급을 선택하고 날짜를 지정한 뒤 할 일을 추가해 보세요. '할 일 목록' 탭에 서브 태스크 체크리스트 및 학생 명부 칩이 자동으로 채워집니다.</w:t>
      </w:r>
    </w:p>
    <w:p>
      <w:pPr>
        <w:pStyle w:val="ListNumber"/>
        <w:spacing w:before="40" w:after="40"/>
      </w:pPr>
      <w:r>
        <w:rPr>
          <w:rFonts w:ascii="Malgun Gothic" w:hAnsi="Malgun Gothic"/>
          <w:color w:val="374151"/>
          <w:sz w:val="21"/>
        </w:rPr>
      </w:r>
      <w:r>
        <w:rPr>
          <w:rFonts w:ascii="Malgun Gothic" w:hAnsi="Malgun Gothic"/>
          <w:b/>
          <w:color w:val="111827"/>
          <w:sz w:val="21"/>
        </w:rPr>
        <w:t>학생 Checklist 피드백</w:t>
      </w:r>
      <w:r>
        <w:rPr>
          <w:rFonts w:ascii="Malgun Gothic" w:hAnsi="Malgun Gothic"/>
          <w:color w:val="374151"/>
          <w:sz w:val="21"/>
        </w:rPr>
        <w:t>: '할 일 목록'에서 할 일 카드를 확장한 뒤 학생 이름 칩들을 클릭해 제출 상태를 변경해 보세요. 학생 체크를 변경할 때마다 대시보드와 할 일 목록에 진행률이 동적으로 갱신됩니다.</w:t>
      </w:r>
    </w:p>
    <w:p>
      <w:pPr>
        <w:pStyle w:val="ListNumber"/>
        <w:spacing w:before="40" w:after="40"/>
      </w:pPr>
      <w:r>
        <w:rPr>
          <w:rFonts w:ascii="Malgun Gothic" w:hAnsi="Malgun Gothic"/>
          <w:color w:val="374151"/>
          <w:sz w:val="21"/>
        </w:rPr>
      </w:r>
      <w:r>
        <w:rPr>
          <w:rFonts w:ascii="Malgun Gothic" w:hAnsi="Malgun Gothic"/>
          <w:b/>
          <w:color w:val="111827"/>
          <w:sz w:val="21"/>
        </w:rPr>
        <w:t>일정 캘린더 확인</w:t>
      </w:r>
      <w:r>
        <w:rPr>
          <w:rFonts w:ascii="Malgun Gothic" w:hAnsi="Malgun Gothic"/>
          <w:color w:val="374151"/>
          <w:sz w:val="21"/>
        </w:rPr>
        <w:t>: 기한을 입력한 일들이 달력에 이쁘게 표시되는지 확인해 보세요.</w:t>
      </w:r>
    </w:p>
    <w:p>
      <w:pPr>
        <w:pStyle w:val="ListNumber"/>
        <w:spacing w:before="40" w:after="40"/>
      </w:pPr>
      <w:r>
        <w:rPr>
          <w:rFonts w:ascii="Malgun Gothic" w:hAnsi="Malgun Gothic"/>
          <w:color w:val="374151"/>
          <w:sz w:val="21"/>
        </w:rPr>
      </w:r>
      <w:r>
        <w:rPr>
          <w:rFonts w:ascii="Malgun Gothic" w:hAnsi="Malgun Gothic"/>
          <w:b/>
          <w:color w:val="111827"/>
          <w:sz w:val="21"/>
        </w:rPr>
        <w:t>데이터 영속성</w:t>
      </w:r>
      <w:r>
        <w:rPr>
          <w:rFonts w:ascii="Malgun Gothic" w:hAnsi="Malgun Gothic"/>
          <w:color w:val="374151"/>
          <w:sz w:val="21"/>
        </w:rPr>
        <w:t>: 브라우저를 새로고침해도 로컬 스토리지 연동 덕분에 입력한 모든 데이터가 그대로 유지됩니다.</w:t>
      </w:r>
    </w:p>
    <w:p>
      <w:pPr>
        <w:spacing w:before="80" w:after="80"/>
      </w:pPr>
      <w:r>
        <w:rPr>
          <w:rFonts w:ascii="Malgun Gothic" w:hAnsi="Malgun Gothic"/>
          <w:color w:val="374151"/>
          <w:sz w:val="21"/>
        </w:rPr>
        <w:t>테스트해보시면서 추가로 개선하고 싶은 부분이 있으시면 말씀해 주세요!</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github에 올려줘, 내 github id는 hohyun8이야</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I will check the Git status and if Git is initialized in this folder, and check if GitHub CLI (</w:t>
      </w:r>
      <w:r>
        <w:rPr>
          <w:rFonts w:ascii="Consolas" w:hAnsi="Consolas"/>
          <w:b/>
          <w:color w:val="BE184A"/>
          <w:sz w:val="19"/>
        </w:rPr>
        <w:t>gh</w:t>
      </w:r>
      <w:r>
        <w:rPr>
          <w:rFonts w:ascii="Malgun Gothic" w:hAnsi="Malgun Gothic"/>
          <w:color w:val="374151"/>
          <w:sz w:val="21"/>
        </w:rPr>
        <w:t>) is installed and authenticated on your system. This will help determine if we can automatically create the remote repository and push it for you.</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gh auth status</w:t>
      </w:r>
      <w:r>
        <w:rPr>
          <w:rFonts w:ascii="Malgun Gothic" w:hAnsi="Malgun Gothic"/>
          <w:color w:val="374151"/>
          <w:sz w:val="21"/>
        </w:rPr>
        <w:t xml:space="preserve"> to check if the GitHub CLI is installed and logged in to your account (</w:t>
      </w:r>
      <w:r>
        <w:rPr>
          <w:rFonts w:ascii="Consolas" w:hAnsi="Consolas"/>
          <w:b/>
          <w:color w:val="BE184A"/>
          <w:sz w:val="19"/>
        </w:rPr>
        <w:t>hohyun8</w:t>
      </w:r>
      <w:r>
        <w:rPr>
          <w:rFonts w:ascii="Malgun Gothic" w:hAnsi="Malgun Gothic"/>
          <w:color w:val="374151"/>
          <w:sz w:val="21"/>
        </w:rPr>
        <w:t>). If it is, we can automate the GitHub repository creation and initial push for you.</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check the </w:t>
      </w:r>
      <w:r>
        <w:rPr>
          <w:rFonts w:ascii="Consolas" w:hAnsi="Consolas"/>
          <w:b/>
          <w:color w:val="BE184A"/>
          <w:sz w:val="19"/>
        </w:rPr>
        <w:t>.gitignore</w:t>
      </w:r>
      <w:r>
        <w:rPr>
          <w:rFonts w:ascii="Malgun Gothic" w:hAnsi="Malgun Gothic"/>
          <w:color w:val="374151"/>
          <w:sz w:val="21"/>
        </w:rPr>
        <w:t xml:space="preserve"> file to ensure that folders like </w:t>
      </w:r>
      <w:r>
        <w:rPr>
          <w:rFonts w:ascii="Consolas" w:hAnsi="Consolas"/>
          <w:b/>
          <w:color w:val="BE184A"/>
          <w:sz w:val="19"/>
        </w:rPr>
        <w:t>node_modules</w:t>
      </w:r>
      <w:r>
        <w:rPr>
          <w:rFonts w:ascii="Malgun Gothic" w:hAnsi="Malgun Gothic"/>
          <w:color w:val="374151"/>
          <w:sz w:val="21"/>
        </w:rPr>
        <w:t xml:space="preserve"> and the production build </w:t>
      </w:r>
      <w:r>
        <w:rPr>
          <w:rFonts w:ascii="Consolas" w:hAnsi="Consolas"/>
          <w:b/>
          <w:color w:val="BE184A"/>
          <w:sz w:val="19"/>
        </w:rPr>
        <w:t>dist</w:t>
      </w:r>
      <w:r>
        <w:rPr>
          <w:rFonts w:ascii="Malgun Gothic" w:hAnsi="Malgun Gothic"/>
          <w:color w:val="374151"/>
          <w:sz w:val="21"/>
        </w:rPr>
        <w:t xml:space="preserve"> are ignored, so only the source files are tracked by Git. Then I'll initialize Git and commit the files.</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git init</w:t>
      </w:r>
      <w:r>
        <w:rPr>
          <w:rFonts w:ascii="Malgun Gothic" w:hAnsi="Malgun Gothic"/>
          <w:color w:val="374151"/>
          <w:sz w:val="21"/>
        </w:rPr>
        <w:t xml:space="preserve"> to initialize a local Git repository.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git add .</w:t>
      </w:r>
      <w:r>
        <w:rPr>
          <w:rFonts w:ascii="Malgun Gothic" w:hAnsi="Malgun Gothic"/>
          <w:color w:val="374151"/>
          <w:sz w:val="21"/>
        </w:rPr>
        <w:t xml:space="preserve"> to stage all files for the first commit.</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w:t>
      </w:r>
      <w:r>
        <w:rPr>
          <w:rFonts w:ascii="Consolas" w:hAnsi="Consolas"/>
          <w:b/>
          <w:color w:val="BE184A"/>
          <w:sz w:val="19"/>
        </w:rPr>
        <w:t>git commit</w:t>
      </w:r>
      <w:r>
        <w:rPr>
          <w:rFonts w:ascii="Malgun Gothic" w:hAnsi="Malgun Gothic"/>
          <w:color w:val="374151"/>
          <w:sz w:val="21"/>
        </w:rPr>
        <w:t xml:space="preserve"> to create the initial commit of the project. If there is no Git user name or email configured, Git will let us know, and we can configure it using your GitHub ID </w:t>
      </w:r>
      <w:r>
        <w:rPr>
          <w:rFonts w:ascii="Consolas" w:hAnsi="Consolas"/>
          <w:b/>
          <w:color w:val="BE184A"/>
          <w:sz w:val="19"/>
        </w:rPr>
        <w:t>hohyun8</w:t>
      </w:r>
      <w:r>
        <w:rPr>
          <w:rFonts w:ascii="Malgun Gothic" w:hAnsi="Malgun Gothic"/>
          <w:color w:val="374151"/>
          <w:sz w:val="21"/>
        </w:rPr>
        <w:t>.</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rename the default branch from </w:t>
      </w:r>
      <w:r>
        <w:rPr>
          <w:rFonts w:ascii="Consolas" w:hAnsi="Consolas"/>
          <w:b/>
          <w:color w:val="BE184A"/>
          <w:sz w:val="19"/>
        </w:rPr>
        <w:t>master</w:t>
      </w:r>
      <w:r>
        <w:rPr>
          <w:rFonts w:ascii="Malgun Gothic" w:hAnsi="Malgun Gothic"/>
          <w:color w:val="374151"/>
          <w:sz w:val="21"/>
        </w:rPr>
        <w:t xml:space="preserve"> to </w:t>
      </w:r>
      <w:r>
        <w:rPr>
          <w:rFonts w:ascii="Consolas" w:hAnsi="Consolas"/>
          <w:b/>
          <w:color w:val="BE184A"/>
          <w:sz w:val="19"/>
        </w:rPr>
        <w:t>main</w:t>
      </w:r>
      <w:r>
        <w:rPr>
          <w:rFonts w:ascii="Malgun Gothic" w:hAnsi="Malgun Gothic"/>
          <w:color w:val="374151"/>
          <w:sz w:val="21"/>
        </w:rPr>
        <w:t xml:space="preserve"> using </w:t>
      </w:r>
      <w:r>
        <w:rPr>
          <w:rFonts w:ascii="Consolas" w:hAnsi="Consolas"/>
          <w:b/>
          <w:color w:val="BE184A"/>
          <w:sz w:val="19"/>
        </w:rPr>
        <w:t>git branch -M main</w:t>
      </w:r>
      <w:r>
        <w:rPr>
          <w:rFonts w:ascii="Malgun Gothic" w:hAnsi="Malgun Gothic"/>
          <w:color w:val="374151"/>
          <w:sz w:val="21"/>
        </w:rPr>
        <w:t>. This is the standard primary branch name used by GitHub.</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pre-configure the remote repository URL for your project using your GitHub ID: </w:t>
      </w:r>
      <w:r>
        <w:rPr>
          <w:rFonts w:ascii="Consolas" w:hAnsi="Consolas"/>
          <w:b/>
          <w:color w:val="BE184A"/>
          <w:sz w:val="19"/>
        </w:rPr>
        <w:t>git remote add origin https://github.com/hohyun8/ToDoList.git</w:t>
      </w:r>
      <w:r>
        <w:rPr>
          <w:rFonts w:ascii="Malgun Gothic" w:hAnsi="Malgun Gothic"/>
          <w:color w:val="374151"/>
          <w:sz w:val="21"/>
        </w:rPr>
        <w:t xml:space="preserve">. </w:t>
      </w:r>
    </w:p>
    <w:p>
      <w:pPr>
        <w:spacing w:before="80" w:after="80"/>
      </w:pPr>
      <w:r>
        <w:rPr>
          <w:rFonts w:ascii="Malgun Gothic" w:hAnsi="Malgun Gothic"/>
          <w:color w:val="374151"/>
          <w:sz w:val="21"/>
        </w:rPr>
        <w:t>This saves you the setup step once you create the repository online!</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로컬 Git 저장소 초기화 및 첫 커밋을 완료하고, 원격 저장소 주소(</w:t>
      </w:r>
      <w:r>
        <w:rPr>
          <w:rFonts w:ascii="Consolas" w:hAnsi="Consolas"/>
          <w:b/>
          <w:color w:val="BE184A"/>
          <w:sz w:val="19"/>
        </w:rPr>
        <w:t>https://github.com/hohyun8/ToDoList.git</w:t>
      </w:r>
      <w:r>
        <w:rPr>
          <w:rFonts w:ascii="Malgun Gothic" w:hAnsi="Malgun Gothic"/>
          <w:color w:val="374151"/>
          <w:sz w:val="21"/>
        </w:rPr>
        <w:t>) 설정을 미리 마쳐두었습니다.</w:t>
      </w:r>
    </w:p>
    <w:p>
      <w:pPr>
        <w:spacing w:before="80" w:after="80"/>
      </w:pPr>
      <w:r>
        <w:rPr>
          <w:rFonts w:ascii="Malgun Gothic" w:hAnsi="Malgun Gothic"/>
          <w:color w:val="374151"/>
          <w:sz w:val="21"/>
        </w:rPr>
        <w:t xml:space="preserve">GitHub에 최종 업로드하기 위해 아래 </w:t>
      </w:r>
      <w:r>
        <w:rPr>
          <w:rFonts w:ascii="Malgun Gothic" w:hAnsi="Malgun Gothic"/>
          <w:b/>
          <w:color w:val="111827"/>
          <w:sz w:val="21"/>
        </w:rPr>
        <w:t>두 단계</w:t>
      </w:r>
      <w:r>
        <w:rPr>
          <w:rFonts w:ascii="Malgun Gothic" w:hAnsi="Malgun Gothic"/>
          <w:color w:val="374151"/>
          <w:sz w:val="21"/>
        </w:rPr>
        <w:t>만 진행해 주시면 됩니다.</w:t>
      </w:r>
    </w:p>
    <w:p>
      <w:pPr>
        <w:spacing w:before="80" w:after="80"/>
      </w:pPr>
      <w:r>
        <w:rPr>
          <w:rFonts w:ascii="Malgun Gothic" w:hAnsi="Malgun Gothic"/>
          <w:color w:val="374151"/>
          <w:sz w:val="21"/>
        </w:rPr>
        <w:t>---</w:t>
      </w:r>
    </w:p>
    <w:p>
      <w:pPr>
        <w:spacing w:before="200" w:after="60"/>
      </w:pPr>
      <w:r>
        <w:rPr>
          <w:rFonts w:ascii="Malgun Gothic" w:hAnsi="Malgun Gothic"/>
          <w:b/>
          <w:color w:val="374151"/>
          <w:sz w:val="24"/>
        </w:rPr>
        <w:t>1단계: GitHub에서 새 저장소 생성하기</w:t>
      </w:r>
    </w:p>
    <w:p>
      <w:pPr>
        <w:pStyle w:val="ListNumber"/>
        <w:spacing w:before="40" w:after="40"/>
      </w:pPr>
      <w:r>
        <w:rPr>
          <w:rFonts w:ascii="Malgun Gothic" w:hAnsi="Malgun Gothic"/>
          <w:color w:val="374151"/>
          <w:sz w:val="21"/>
        </w:rPr>
        <w:t>웹 브라우저를 열고 [GitHub(github.com)](https://github.com)에 로그인합니다.</w:t>
      </w:r>
    </w:p>
    <w:p>
      <w:pPr>
        <w:pStyle w:val="ListNumber"/>
        <w:spacing w:before="40" w:after="40"/>
      </w:pPr>
      <w:r>
        <w:rPr>
          <w:rFonts w:ascii="Malgun Gothic" w:hAnsi="Malgun Gothic"/>
          <w:color w:val="374151"/>
          <w:sz w:val="21"/>
        </w:rPr>
        <w:t xml:space="preserve">우측 상단의 </w:t>
      </w:r>
      <w:r>
        <w:rPr>
          <w:rFonts w:ascii="Malgun Gothic" w:hAnsi="Malgun Gothic"/>
          <w:b/>
          <w:color w:val="111827"/>
          <w:sz w:val="21"/>
        </w:rPr>
        <w:t>`+` 아이콘</w:t>
      </w:r>
      <w:r>
        <w:rPr>
          <w:rFonts w:ascii="Malgun Gothic" w:hAnsi="Malgun Gothic"/>
          <w:color w:val="374151"/>
          <w:sz w:val="21"/>
        </w:rPr>
        <w:t xml:space="preserve">을 클릭한 뒤 </w:t>
      </w:r>
      <w:r>
        <w:rPr>
          <w:rFonts w:ascii="Malgun Gothic" w:hAnsi="Malgun Gothic"/>
          <w:b/>
          <w:color w:val="111827"/>
          <w:sz w:val="21"/>
        </w:rPr>
        <w:t>`New repository`</w:t>
      </w:r>
      <w:r>
        <w:rPr>
          <w:rFonts w:ascii="Malgun Gothic" w:hAnsi="Malgun Gothic"/>
          <w:color w:val="374151"/>
          <w:sz w:val="21"/>
        </w:rPr>
        <w:t>를 선택합니다.</w:t>
      </w:r>
    </w:p>
    <w:p>
      <w:pPr>
        <w:pStyle w:val="ListNumber"/>
        <w:spacing w:before="40" w:after="40"/>
      </w:pPr>
      <w:r>
        <w:rPr>
          <w:rFonts w:ascii="Malgun Gothic" w:hAnsi="Malgun Gothic"/>
          <w:color w:val="374151"/>
          <w:sz w:val="21"/>
        </w:rPr>
        <w:t>다음과 같이 설정하고 생성합니다:</w:t>
      </w:r>
    </w:p>
    <w:p>
      <w:pPr>
        <w:pStyle w:val="ListBullet"/>
        <w:spacing w:before="40" w:after="40"/>
      </w:pPr>
      <w:r>
        <w:rPr>
          <w:rFonts w:ascii="Malgun Gothic" w:hAnsi="Malgun Gothic"/>
          <w:color w:val="374151"/>
          <w:sz w:val="21"/>
        </w:rPr>
      </w:r>
      <w:r>
        <w:rPr>
          <w:rFonts w:ascii="Malgun Gothic" w:hAnsi="Malgun Gothic"/>
          <w:b/>
          <w:color w:val="111827"/>
          <w:sz w:val="21"/>
        </w:rPr>
        <w:t>Repository name</w:t>
      </w:r>
      <w:r>
        <w:rPr>
          <w:rFonts w:ascii="Malgun Gothic" w:hAnsi="Malgun Gothic"/>
          <w:color w:val="374151"/>
          <w:sz w:val="21"/>
        </w:rPr>
        <w:t xml:space="preserve">: </w:t>
      </w:r>
      <w:r>
        <w:rPr>
          <w:rFonts w:ascii="Consolas" w:hAnsi="Consolas"/>
          <w:b/>
          <w:color w:val="BE184A"/>
          <w:sz w:val="19"/>
        </w:rPr>
        <w:t>ToDoList</w:t>
      </w:r>
      <w:r>
        <w:rPr>
          <w:rFonts w:ascii="Malgun Gothic" w:hAnsi="Malgun Gothic"/>
          <w:color w:val="374151"/>
          <w:sz w:val="21"/>
        </w:rPr>
      </w:r>
    </w:p>
    <w:p>
      <w:pPr>
        <w:pStyle w:val="ListBullet"/>
        <w:spacing w:before="40" w:after="40"/>
      </w:pPr>
      <w:r>
        <w:rPr>
          <w:rFonts w:ascii="Malgun Gothic" w:hAnsi="Malgun Gothic"/>
          <w:color w:val="374151"/>
          <w:sz w:val="21"/>
        </w:rPr>
      </w:r>
      <w:r>
        <w:rPr>
          <w:rFonts w:ascii="Malgun Gothic" w:hAnsi="Malgun Gothic"/>
          <w:b/>
          <w:color w:val="111827"/>
          <w:sz w:val="21"/>
        </w:rPr>
        <w:t>Public/Private</w:t>
      </w:r>
      <w:r>
        <w:rPr>
          <w:rFonts w:ascii="Malgun Gothic" w:hAnsi="Malgun Gothic"/>
          <w:color w:val="374151"/>
          <w:sz w:val="21"/>
        </w:rPr>
        <w:t>: 원하시는 공개 여부 선택</w:t>
      </w:r>
    </w:p>
    <w:p>
      <w:pPr>
        <w:pStyle w:val="ListBullet"/>
        <w:spacing w:before="40" w:after="40"/>
      </w:pPr>
      <w:r>
        <w:rPr>
          <w:rFonts w:ascii="Malgun Gothic" w:hAnsi="Malgun Gothic"/>
          <w:color w:val="374151"/>
          <w:sz w:val="21"/>
        </w:rPr>
        <w:t xml:space="preserve">⚠️ </w:t>
      </w:r>
      <w:r>
        <w:rPr>
          <w:rFonts w:ascii="Malgun Gothic" w:hAnsi="Malgun Gothic"/>
          <w:b/>
          <w:color w:val="111827"/>
          <w:sz w:val="21"/>
        </w:rPr>
        <w:t>중요</w:t>
      </w:r>
      <w:r>
        <w:rPr>
          <w:rFonts w:ascii="Malgun Gothic" w:hAnsi="Malgun Gothic"/>
          <w:color w:val="374151"/>
          <w:sz w:val="21"/>
        </w:rPr>
        <w:t xml:space="preserve">: 이미 로컬 프로젝트 폴더에 코드가 구현되어 있으므로, 하단의 </w:t>
      </w:r>
      <w:r>
        <w:rPr>
          <w:rFonts w:ascii="Malgun Gothic" w:hAnsi="Malgun Gothic"/>
          <w:b/>
          <w:color w:val="111827"/>
          <w:sz w:val="21"/>
        </w:rPr>
        <w:t>`Add a README file`</w:t>
      </w:r>
      <w:r>
        <w:rPr>
          <w:rFonts w:ascii="Malgun Gothic" w:hAnsi="Malgun Gothic"/>
          <w:color w:val="374151"/>
          <w:sz w:val="21"/>
        </w:rPr>
        <w:t xml:space="preserve">, </w:t>
      </w:r>
      <w:r>
        <w:rPr>
          <w:rFonts w:ascii="Malgun Gothic" w:hAnsi="Malgun Gothic"/>
          <w:b/>
          <w:color w:val="111827"/>
          <w:sz w:val="21"/>
        </w:rPr>
        <w:t>`Add .gitignore`</w:t>
      </w:r>
      <w:r>
        <w:rPr>
          <w:rFonts w:ascii="Malgun Gothic" w:hAnsi="Malgun Gothic"/>
          <w:color w:val="374151"/>
          <w:sz w:val="21"/>
        </w:rPr>
        <w:t xml:space="preserve"> 등은 </w:t>
      </w:r>
      <w:r>
        <w:rPr>
          <w:rFonts w:ascii="Malgun Gothic" w:hAnsi="Malgun Gothic"/>
          <w:b/>
          <w:color w:val="111827"/>
          <w:sz w:val="21"/>
        </w:rPr>
        <w:t>절대 체크하지 마시고(빈 저장소 상태)</w:t>
      </w:r>
      <w:r>
        <w:rPr>
          <w:rFonts w:ascii="Malgun Gothic" w:hAnsi="Malgun Gothic"/>
          <w:color w:val="374151"/>
          <w:sz w:val="21"/>
        </w:rPr>
        <w:t xml:space="preserve"> 그대로 최하단의 </w:t>
      </w:r>
      <w:r>
        <w:rPr>
          <w:rFonts w:ascii="Malgun Gothic" w:hAnsi="Malgun Gothic"/>
          <w:b/>
          <w:color w:val="111827"/>
          <w:sz w:val="21"/>
        </w:rPr>
        <w:t>`Create repository`</w:t>
      </w:r>
      <w:r>
        <w:rPr>
          <w:rFonts w:ascii="Malgun Gothic" w:hAnsi="Malgun Gothic"/>
          <w:color w:val="374151"/>
          <w:sz w:val="21"/>
        </w:rPr>
        <w:t>를 클릭해 주세요.</w:t>
      </w:r>
    </w:p>
    <w:p>
      <w:pPr>
        <w:spacing w:before="80" w:after="80"/>
      </w:pPr>
      <w:r>
        <w:rPr>
          <w:rFonts w:ascii="Malgun Gothic" w:hAnsi="Malgun Gothic"/>
          <w:color w:val="374151"/>
          <w:sz w:val="21"/>
        </w:rPr>
        <w:t>---</w:t>
      </w:r>
    </w:p>
    <w:p>
      <w:pPr>
        <w:spacing w:before="200" w:after="60"/>
      </w:pPr>
      <w:r>
        <w:rPr>
          <w:rFonts w:ascii="Malgun Gothic" w:hAnsi="Malgun Gothic"/>
          <w:b/>
          <w:color w:val="374151"/>
          <w:sz w:val="24"/>
        </w:rPr>
        <w:t>2단계: 터미널에서 GitHub로 업로드(Push)하기</w:t>
      </w:r>
    </w:p>
    <w:p>
      <w:pPr>
        <w:spacing w:before="80" w:after="80"/>
      </w:pPr>
      <w:r>
        <w:rPr>
          <w:rFonts w:ascii="Malgun Gothic" w:hAnsi="Malgun Gothic"/>
          <w:color w:val="374151"/>
          <w:sz w:val="21"/>
        </w:rPr>
        <w:t>저장소가 성공적으로 만들어졌다면, 터미널(PowerShell 또는 CMD)에서 다음 명령어를 실행하여 코드를 밀어 넣으시면 됩니다.</w:t>
      </w:r>
    </w:p>
    <w:tbl>
      <w:tblPr>
        <w:tblW w:type="auto" w:w="0"/>
        <w:jc w:val="center"/>
        <w:tblLook w:firstColumn="1" w:firstRow="1" w:lastColumn="0" w:lastRow="0" w:noHBand="0" w:noVBand="1" w:val="04A0"/>
      </w:tblPr>
      <w:tblGrid>
        <w:gridCol w:w="9360"/>
      </w:tblGrid>
      <w:tr>
        <w:tc>
          <w:tcPr>
            <w:tcW w:type="dxa" w:w="9360"/>
            <w:shd w:fill="1E293B"/>
            <w:tcBorders>
              <w:left w:val="single" w:sz="12" w:space="0" w:color="475569"/>
              <w:top w:val="single" w:sz="12" w:space="0" w:color="475569"/>
              <w:right w:val="single" w:sz="12" w:space="0" w:color="475569"/>
              <w:bottom w:val="single" w:sz="12" w:space="0" w:color="475569"/>
            </w:tcBorders>
          </w:tcPr>
          <w:p>
            <w:pPr>
              <w:spacing w:before="80" w:after="80"/>
              <w:ind w:left="144"/>
            </w:pPr>
            <w:r>
              <w:rPr>
                <w:rFonts w:ascii="Consolas" w:hAnsi="Consolas"/>
                <w:color w:val="F1F5F9"/>
                <w:sz w:val="19"/>
              </w:rPr>
              <w:t>git push -u origin main</w:t>
            </w:r>
          </w:p>
        </w:tc>
      </w:tr>
    </w:tbl>
    <w:p/>
    <w:p>
      <w:pPr>
        <w:spacing w:before="80" w:after="80"/>
      </w:pPr>
      <w:r>
        <w:rPr>
          <w:rFonts w:ascii="Malgun Gothic" w:hAnsi="Malgun Gothic"/>
          <w:color w:val="374151"/>
          <w:sz w:val="21"/>
        </w:rPr>
        <w:t>*(이때 GitHub 계정 인증(로그인 팝업 또는 Personal Access Token)을 요구할 수 있습니다. 정상적으로 로그인하시면 코드가 성공적으로 업로드됩니다.)*</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PS C:\Users\Hohyun\antigravity\ToDoList&gt; git push -u origin main</w:t>
              <w:br/>
              <w:t>Enumerating objects: 30, done.</w:t>
              <w:br/>
              <w:t>Counting objects: 100% (30/30), done.</w:t>
              <w:br/>
              <w:t>Delta compression using up to 16 threads</w:t>
              <w:br/>
              <w:t>Compressing objects: 100% (30/30), done.</w:t>
              <w:br/>
              <w:t>Writing objects: 100% (30/30), 68.27 KiB | 6.21 MiB/s, done.</w:t>
              <w:br/>
              <w:t>Total 30 (delta 1), reused 0 (delta 0), pack-reused 0 (from 0)</w:t>
              <w:br/>
              <w:t>remote: Resolving deltas: 100% (1/1), done.</w:t>
              <w:br/>
              <w:t>To https://github.com/hohyun8/ToDoList.git</w:t>
              <w:br/>
              <w:t xml:space="preserve"> * [new branch]      main -&gt; main</w:t>
              <w:br/>
              <w:t>branch 'main' set up to track 'origin/main'.</w:t>
              <w:br/>
              <w:t>PS C:\Users\Hohyun\antigravity\ToDoList&gt;</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GitHub 업로드가 성공적으로 완료되었습니다! 🎉 </w:t>
      </w:r>
    </w:p>
    <w:p>
      <w:pPr>
        <w:spacing w:before="80" w:after="80"/>
      </w:pPr>
      <w:r>
        <w:rPr>
          <w:rFonts w:ascii="Malgun Gothic" w:hAnsi="Malgun Gothic"/>
          <w:color w:val="374151"/>
          <w:sz w:val="21"/>
        </w:rPr>
        <w:t>이제 작성하신 코드가 [https://github.com/hohyun8/ToDoList](https://github.com/hohyun8/ToDoList)에 잘 반영되었습니다.</w:t>
      </w:r>
    </w:p>
    <w:p>
      <w:pPr>
        <w:spacing w:before="80" w:after="80"/>
      </w:pPr>
      <w:r>
        <w:rPr>
          <w:rFonts w:ascii="Malgun Gothic" w:hAnsi="Malgun Gothic"/>
          <w:color w:val="374151"/>
          <w:sz w:val="21"/>
        </w:rPr>
        <w:t xml:space="preserve">마지막 단계로, 이 프로젝트를 </w:t>
      </w:r>
      <w:r>
        <w:rPr>
          <w:rFonts w:ascii="Malgun Gothic" w:hAnsi="Malgun Gothic"/>
          <w:b/>
          <w:color w:val="111827"/>
          <w:sz w:val="21"/>
        </w:rPr>
        <w:t>Netlify에 배포</w:t>
      </w:r>
      <w:r>
        <w:rPr>
          <w:rFonts w:ascii="Malgun Gothic" w:hAnsi="Malgun Gothic"/>
          <w:color w:val="374151"/>
          <w:sz w:val="21"/>
        </w:rPr>
        <w:t>하여 전 세계 어디서든 브라우저로 접속할 수 있도록 만드는 방법입니다. GitHub 저장소와 연동해 두면 앞으로 코드를 수정하여 GitHub에 올릴 때마다 자동으로 사이트가 업데이트됩니다.</w:t>
      </w:r>
    </w:p>
    <w:p>
      <w:pPr>
        <w:spacing w:before="80" w:after="80"/>
      </w:pPr>
      <w:r>
        <w:rPr>
          <w:rFonts w:ascii="Malgun Gothic" w:hAnsi="Malgun Gothic"/>
          <w:color w:val="374151"/>
          <w:sz w:val="21"/>
        </w:rPr>
        <w:t>---</w:t>
      </w:r>
    </w:p>
    <w:p>
      <w:pPr>
        <w:spacing w:before="200" w:after="60"/>
      </w:pPr>
      <w:r>
        <w:rPr>
          <w:rFonts w:ascii="Malgun Gothic" w:hAnsi="Malgun Gothic"/>
          <w:b/>
          <w:color w:val="374151"/>
          <w:sz w:val="24"/>
        </w:rPr>
        <w:t>🌐 Netlify 배포 가이드 (GitHub 연동형)</w:t>
      </w:r>
    </w:p>
    <w:p>
      <w:pPr>
        <w:pStyle w:val="ListNumber"/>
        <w:spacing w:before="40" w:after="40"/>
      </w:pPr>
      <w:r>
        <w:rPr>
          <w:rFonts w:ascii="Malgun Gothic" w:hAnsi="Malgun Gothic"/>
          <w:color w:val="374151"/>
          <w:sz w:val="21"/>
        </w:rPr>
      </w:r>
      <w:r>
        <w:rPr>
          <w:rFonts w:ascii="Malgun Gothic" w:hAnsi="Malgun Gothic"/>
          <w:b/>
          <w:color w:val="111827"/>
          <w:sz w:val="21"/>
        </w:rPr>
        <w:t>Netlify 접속 및 로그인</w:t>
      </w:r>
      <w:r>
        <w:rPr>
          <w:rFonts w:ascii="Malgun Gothic" w:hAnsi="Malgun Gothic"/>
          <w:color w:val="374151"/>
          <w:sz w:val="21"/>
        </w:rPr>
        <w:t>:</w:t>
      </w:r>
    </w:p>
    <w:p>
      <w:pPr>
        <w:pStyle w:val="ListBullet"/>
        <w:spacing w:before="40" w:after="40"/>
      </w:pPr>
      <w:r>
        <w:rPr>
          <w:rFonts w:ascii="Malgun Gothic" w:hAnsi="Malgun Gothic"/>
          <w:color w:val="374151"/>
          <w:sz w:val="21"/>
        </w:rPr>
        <w:t>[Netlify 사이트(netlify.com)](https://www.netlify.com/)에 접속하여 로그인합니다. (GitHub 계정으로 로그인하시는 것이 가장 편리합니다.)</w:t>
      </w:r>
    </w:p>
    <w:p>
      <w:pPr>
        <w:pStyle w:val="ListNumber"/>
        <w:spacing w:before="40" w:after="40"/>
      </w:pPr>
      <w:r>
        <w:rPr>
          <w:rFonts w:ascii="Malgun Gothic" w:hAnsi="Malgun Gothic"/>
          <w:color w:val="374151"/>
          <w:sz w:val="21"/>
        </w:rPr>
      </w:r>
      <w:r>
        <w:rPr>
          <w:rFonts w:ascii="Malgun Gothic" w:hAnsi="Malgun Gothic"/>
          <w:b/>
          <w:color w:val="111827"/>
          <w:sz w:val="21"/>
        </w:rPr>
        <w:t>저장소 가져오기</w:t>
      </w:r>
      <w:r>
        <w:rPr>
          <w:rFonts w:ascii="Malgun Gothic" w:hAnsi="Malgun Gothic"/>
          <w:color w:val="374151"/>
          <w:sz w:val="21"/>
        </w:rPr>
        <w:t>:</w:t>
      </w:r>
    </w:p>
    <w:p>
      <w:pPr>
        <w:pStyle w:val="ListBullet"/>
        <w:spacing w:before="40" w:after="40"/>
      </w:pPr>
      <w:r>
        <w:rPr>
          <w:rFonts w:ascii="Malgun Gothic" w:hAnsi="Malgun Gothic"/>
          <w:color w:val="374151"/>
          <w:sz w:val="21"/>
        </w:rPr>
        <w:t xml:space="preserve">대시보드 화면에서 </w:t>
      </w:r>
      <w:r>
        <w:rPr>
          <w:rFonts w:ascii="Malgun Gothic" w:hAnsi="Malgun Gothic"/>
          <w:b/>
          <w:color w:val="111827"/>
          <w:sz w:val="21"/>
        </w:rPr>
        <w:t>`Add new site`</w:t>
      </w:r>
      <w:r>
        <w:rPr>
          <w:rFonts w:ascii="Malgun Gothic" w:hAnsi="Malgun Gothic"/>
          <w:color w:val="374151"/>
          <w:sz w:val="21"/>
        </w:rPr>
        <w:t xml:space="preserve"> 버튼을 누르고, 드롭다운에서 </w:t>
      </w:r>
      <w:r>
        <w:rPr>
          <w:rFonts w:ascii="Malgun Gothic" w:hAnsi="Malgun Gothic"/>
          <w:b/>
          <w:color w:val="111827"/>
          <w:sz w:val="21"/>
        </w:rPr>
        <w:t>`Import an existing project`</w:t>
      </w:r>
      <w:r>
        <w:rPr>
          <w:rFonts w:ascii="Malgun Gothic" w:hAnsi="Malgun Gothic"/>
          <w:color w:val="374151"/>
          <w:sz w:val="21"/>
        </w:rPr>
        <w:t>를 클릭합니다.</w:t>
      </w:r>
    </w:p>
    <w:p>
      <w:pPr>
        <w:pStyle w:val="ListNumber"/>
        <w:spacing w:before="40" w:after="40"/>
      </w:pPr>
      <w:r>
        <w:rPr>
          <w:rFonts w:ascii="Malgun Gothic" w:hAnsi="Malgun Gothic"/>
          <w:color w:val="374151"/>
          <w:sz w:val="21"/>
        </w:rPr>
      </w:r>
      <w:r>
        <w:rPr>
          <w:rFonts w:ascii="Malgun Gothic" w:hAnsi="Malgun Gothic"/>
          <w:b/>
          <w:color w:val="111827"/>
          <w:sz w:val="21"/>
        </w:rPr>
        <w:t>GitHub 인증 및 저장소 선택</w:t>
      </w:r>
      <w:r>
        <w:rPr>
          <w:rFonts w:ascii="Malgun Gothic" w:hAnsi="Malgun Gothic"/>
          <w:color w:val="374151"/>
          <w:sz w:val="21"/>
        </w:rPr>
        <w:t>:</w:t>
      </w:r>
    </w:p>
    <w:p>
      <w:pPr>
        <w:pStyle w:val="ListBullet"/>
        <w:spacing w:before="40" w:after="40"/>
      </w:pPr>
      <w:r>
        <w:rPr>
          <w:rFonts w:ascii="Malgun Gothic" w:hAnsi="Malgun Gothic"/>
          <w:color w:val="374151"/>
          <w:sz w:val="21"/>
        </w:rPr>
        <w:t xml:space="preserve">Git 제공자 목록 중 </w:t>
      </w:r>
      <w:r>
        <w:rPr>
          <w:rFonts w:ascii="Malgun Gothic" w:hAnsi="Malgun Gothic"/>
          <w:b/>
          <w:color w:val="111827"/>
          <w:sz w:val="21"/>
        </w:rPr>
        <w:t>`GitHub`</w:t>
      </w:r>
      <w:r>
        <w:rPr>
          <w:rFonts w:ascii="Malgun Gothic" w:hAnsi="Malgun Gothic"/>
          <w:color w:val="374151"/>
          <w:sz w:val="21"/>
        </w:rPr>
        <w:t>를 선택하고 권한을 승인합니다.</w:t>
      </w:r>
    </w:p>
    <w:p>
      <w:pPr>
        <w:pStyle w:val="ListBullet"/>
        <w:spacing w:before="40" w:after="40"/>
      </w:pPr>
      <w:r>
        <w:rPr>
          <w:rFonts w:ascii="Malgun Gothic" w:hAnsi="Malgun Gothic"/>
          <w:color w:val="374151"/>
          <w:sz w:val="21"/>
        </w:rPr>
        <w:t xml:space="preserve">검색창에서 방금 업로드하신 </w:t>
      </w:r>
      <w:r>
        <w:rPr>
          <w:rFonts w:ascii="Malgun Gothic" w:hAnsi="Malgun Gothic"/>
          <w:b/>
          <w:color w:val="111827"/>
          <w:sz w:val="21"/>
        </w:rPr>
        <w:t>`ToDoList`</w:t>
      </w:r>
      <w:r>
        <w:rPr>
          <w:rFonts w:ascii="Malgun Gothic" w:hAnsi="Malgun Gothic"/>
          <w:color w:val="374151"/>
          <w:sz w:val="21"/>
        </w:rPr>
        <w:t xml:space="preserve"> 저장소를 찾아 클릭합니다.</w:t>
      </w:r>
    </w:p>
    <w:p>
      <w:pPr>
        <w:pStyle w:val="ListNumber"/>
        <w:spacing w:before="40" w:after="40"/>
      </w:pPr>
      <w:r>
        <w:rPr>
          <w:rFonts w:ascii="Malgun Gothic" w:hAnsi="Malgun Gothic"/>
          <w:color w:val="374151"/>
          <w:sz w:val="21"/>
        </w:rPr>
      </w:r>
      <w:r>
        <w:rPr>
          <w:rFonts w:ascii="Malgun Gothic" w:hAnsi="Malgun Gothic"/>
          <w:b/>
          <w:color w:val="111827"/>
          <w:sz w:val="21"/>
        </w:rPr>
        <w:t>빌드 설정 확인</w:t>
      </w:r>
      <w:r>
        <w:rPr>
          <w:rFonts w:ascii="Malgun Gothic" w:hAnsi="Malgun Gothic"/>
          <w:color w:val="374151"/>
          <w:sz w:val="21"/>
        </w:rPr>
        <w:t>:</w:t>
      </w:r>
    </w:p>
    <w:p>
      <w:pPr>
        <w:pStyle w:val="ListBullet"/>
        <w:spacing w:before="40" w:after="40"/>
      </w:pPr>
      <w:r>
        <w:rPr>
          <w:rFonts w:ascii="Malgun Gothic" w:hAnsi="Malgun Gothic"/>
          <w:color w:val="374151"/>
          <w:sz w:val="21"/>
        </w:rPr>
        <w:t>Netlify가 프로젝트 구조를 분석하여 빌드 설정을 자동으로 채워줍니다. 혹시 비어있거나 다르게 적혀있다면 아래와 같이 입력해 줍니다:</w:t>
      </w:r>
    </w:p>
    <w:p>
      <w:pPr>
        <w:pStyle w:val="ListBullet"/>
        <w:spacing w:before="40" w:after="40"/>
      </w:pPr>
      <w:r>
        <w:rPr>
          <w:rFonts w:ascii="Malgun Gothic" w:hAnsi="Malgun Gothic"/>
          <w:color w:val="374151"/>
          <w:sz w:val="21"/>
        </w:rPr>
      </w:r>
      <w:r>
        <w:rPr>
          <w:rFonts w:ascii="Malgun Gothic" w:hAnsi="Malgun Gothic"/>
          <w:b/>
          <w:color w:val="111827"/>
          <w:sz w:val="21"/>
        </w:rPr>
        <w:t>Build command</w:t>
      </w:r>
      <w:r>
        <w:rPr>
          <w:rFonts w:ascii="Malgun Gothic" w:hAnsi="Malgun Gothic"/>
          <w:color w:val="374151"/>
          <w:sz w:val="21"/>
        </w:rPr>
        <w:t xml:space="preserve">: </w:t>
      </w:r>
      <w:r>
        <w:rPr>
          <w:rFonts w:ascii="Consolas" w:hAnsi="Consolas"/>
          <w:b/>
          <w:color w:val="BE184A"/>
          <w:sz w:val="19"/>
        </w:rPr>
        <w:t>npm run build</w:t>
      </w:r>
      <w:r>
        <w:rPr>
          <w:rFonts w:ascii="Malgun Gothic" w:hAnsi="Malgun Gothic"/>
          <w:color w:val="374151"/>
          <w:sz w:val="21"/>
        </w:rPr>
      </w:r>
    </w:p>
    <w:p>
      <w:pPr>
        <w:pStyle w:val="ListBullet"/>
        <w:spacing w:before="40" w:after="40"/>
      </w:pPr>
      <w:r>
        <w:rPr>
          <w:rFonts w:ascii="Malgun Gothic" w:hAnsi="Malgun Gothic"/>
          <w:color w:val="374151"/>
          <w:sz w:val="21"/>
        </w:rPr>
      </w:r>
      <w:r>
        <w:rPr>
          <w:rFonts w:ascii="Malgun Gothic" w:hAnsi="Malgun Gothic"/>
          <w:b/>
          <w:color w:val="111827"/>
          <w:sz w:val="21"/>
        </w:rPr>
        <w:t>Publish directory</w:t>
      </w:r>
      <w:r>
        <w:rPr>
          <w:rFonts w:ascii="Malgun Gothic" w:hAnsi="Malgun Gothic"/>
          <w:color w:val="374151"/>
          <w:sz w:val="21"/>
        </w:rPr>
        <w:t xml:space="preserve">: </w:t>
      </w:r>
      <w:r>
        <w:rPr>
          <w:rFonts w:ascii="Consolas" w:hAnsi="Consolas"/>
          <w:b/>
          <w:color w:val="BE184A"/>
          <w:sz w:val="19"/>
        </w:rPr>
        <w:t>dist</w:t>
      </w:r>
      <w:r>
        <w:rPr>
          <w:rFonts w:ascii="Malgun Gothic" w:hAnsi="Malgun Gothic"/>
          <w:color w:val="374151"/>
          <w:sz w:val="21"/>
        </w:rPr>
      </w:r>
    </w:p>
    <w:p>
      <w:pPr>
        <w:pStyle w:val="ListBullet"/>
        <w:spacing w:before="40" w:after="40"/>
      </w:pPr>
      <w:r>
        <w:rPr>
          <w:rFonts w:ascii="Malgun Gothic" w:hAnsi="Malgun Gothic"/>
          <w:color w:val="374151"/>
          <w:sz w:val="21"/>
        </w:rPr>
      </w:r>
      <w:r>
        <w:rPr>
          <w:rFonts w:ascii="Malgun Gothic" w:hAnsi="Malgun Gothic"/>
          <w:b/>
          <w:color w:val="111827"/>
          <w:sz w:val="21"/>
        </w:rPr>
        <w:t>Branch to deploy</w:t>
      </w:r>
      <w:r>
        <w:rPr>
          <w:rFonts w:ascii="Malgun Gothic" w:hAnsi="Malgun Gothic"/>
          <w:color w:val="374151"/>
          <w:sz w:val="21"/>
        </w:rPr>
        <w:t xml:space="preserve">: </w:t>
      </w:r>
      <w:r>
        <w:rPr>
          <w:rFonts w:ascii="Consolas" w:hAnsi="Consolas"/>
          <w:b/>
          <w:color w:val="BE184A"/>
          <w:sz w:val="19"/>
        </w:rPr>
        <w:t>main</w:t>
      </w:r>
      <w:r>
        <w:rPr>
          <w:rFonts w:ascii="Malgun Gothic" w:hAnsi="Malgun Gothic"/>
          <w:color w:val="374151"/>
          <w:sz w:val="21"/>
        </w:rPr>
      </w:r>
    </w:p>
    <w:p>
      <w:pPr>
        <w:pStyle w:val="ListNumber"/>
        <w:spacing w:before="40" w:after="40"/>
      </w:pPr>
      <w:r>
        <w:rPr>
          <w:rFonts w:ascii="Malgun Gothic" w:hAnsi="Malgun Gothic"/>
          <w:color w:val="374151"/>
          <w:sz w:val="21"/>
        </w:rPr>
      </w:r>
      <w:r>
        <w:rPr>
          <w:rFonts w:ascii="Malgun Gothic" w:hAnsi="Malgun Gothic"/>
          <w:b/>
          <w:color w:val="111827"/>
          <w:sz w:val="21"/>
        </w:rPr>
        <w:t>배포 시작</w:t>
      </w:r>
      <w:r>
        <w:rPr>
          <w:rFonts w:ascii="Malgun Gothic" w:hAnsi="Malgun Gothic"/>
          <w:color w:val="374151"/>
          <w:sz w:val="21"/>
        </w:rPr>
        <w:t>:</w:t>
      </w:r>
    </w:p>
    <w:p>
      <w:pPr>
        <w:pStyle w:val="ListBullet"/>
        <w:spacing w:before="40" w:after="40"/>
      </w:pPr>
      <w:r>
        <w:rPr>
          <w:rFonts w:ascii="Malgun Gothic" w:hAnsi="Malgun Gothic"/>
          <w:color w:val="374151"/>
          <w:sz w:val="21"/>
        </w:rPr>
        <w:t xml:space="preserve">하단의 </w:t>
      </w:r>
      <w:r>
        <w:rPr>
          <w:rFonts w:ascii="Malgun Gothic" w:hAnsi="Malgun Gothic"/>
          <w:b/>
          <w:color w:val="111827"/>
          <w:sz w:val="21"/>
        </w:rPr>
        <w:t>`Deploy ToDoList`</w:t>
      </w:r>
      <w:r>
        <w:rPr>
          <w:rFonts w:ascii="Malgun Gothic" w:hAnsi="Malgun Gothic"/>
          <w:color w:val="374151"/>
          <w:sz w:val="21"/>
        </w:rPr>
        <w:t xml:space="preserve"> (또는 Deploy site) 버튼을 클릭합니다.</w:t>
      </w:r>
    </w:p>
    <w:p>
      <w:pPr>
        <w:pStyle w:val="ListBullet"/>
        <w:spacing w:before="40" w:after="40"/>
      </w:pPr>
      <w:r>
        <w:rPr>
          <w:rFonts w:ascii="Malgun Gothic" w:hAnsi="Malgun Gothic"/>
          <w:color w:val="374151"/>
          <w:sz w:val="21"/>
        </w:rPr>
        <w:t xml:space="preserve">1~2분 뒤 빌드가 완료되면 사이트 대시보드 상단에 전용 링크(예: </w:t>
      </w:r>
      <w:r>
        <w:rPr>
          <w:rFonts w:ascii="Consolas" w:hAnsi="Consolas"/>
          <w:b/>
          <w:color w:val="BE184A"/>
          <w:sz w:val="19"/>
        </w:rPr>
        <w:t>https://[임의의이름].netlify.app</w:t>
      </w:r>
      <w:r>
        <w:rPr>
          <w:rFonts w:ascii="Malgun Gothic" w:hAnsi="Malgun Gothic"/>
          <w:color w:val="374151"/>
          <w:sz w:val="21"/>
        </w:rPr>
        <w:t>)가 생성되며, 모바일이나 컴퓨터 브라우저에서 바로 접속할 수 있습니다!</w:t>
      </w:r>
    </w:p>
    <w:p>
      <w:pPr>
        <w:spacing w:before="80" w:after="80"/>
      </w:pPr>
      <w:r>
        <w:rPr>
          <w:rFonts w:ascii="Malgun Gothic" w:hAnsi="Malgun Gothic"/>
          <w:color w:val="374151"/>
          <w:sz w:val="21"/>
        </w:rPr>
        <w:t>*(원하시는 경우 Netlify 설정에서 사이트 이름을 변경하거나 개인 도메인을 연결하실 수도 있습니다.)*</w:t>
      </w:r>
    </w:p>
    <w:p>
      <w:pPr>
        <w:spacing w:before="80" w:after="80"/>
      </w:pPr>
      <w:r>
        <w:rPr>
          <w:rFonts w:ascii="Malgun Gothic" w:hAnsi="Malgun Gothic"/>
          <w:color w:val="374151"/>
          <w:sz w:val="21"/>
        </w:rPr>
        <w:t>테스트 및 배포 과정 중 어려움이 있거나 다른 문의가 있으시면 편하게 이야기해 주세요!</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이 화면에서 빈 칸을 어떻게 채워야 해?</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올려주신 화면에서 빈칸을 채우는 방법은 다음과 같이 아주 간단합니다! Netlify가 기본적인 빌드 세팅을 이미 올바르게 감지해 두었습니다.</w:t>
      </w:r>
    </w:p>
    <w:p>
      <w:pPr>
        <w:spacing w:before="80" w:after="80"/>
      </w:pPr>
      <w:r>
        <w:rPr>
          <w:rFonts w:ascii="Malgun Gothic" w:hAnsi="Malgun Gothic"/>
          <w:color w:val="374151"/>
          <w:sz w:val="21"/>
        </w:rPr>
        <w:t>아래 내용대로 채우신 뒤 바로 배포하시면 됩니다:</w:t>
      </w:r>
    </w:p>
    <w:p>
      <w:pPr>
        <w:spacing w:before="80" w:after="80"/>
      </w:pPr>
      <w:r>
        <w:rPr>
          <w:rFonts w:ascii="Malgun Gothic" w:hAnsi="Malgun Gothic"/>
          <w:color w:val="374151"/>
          <w:sz w:val="21"/>
        </w:rPr>
        <w:t>---</w:t>
      </w:r>
    </w:p>
    <w:p>
      <w:pPr>
        <w:pStyle w:val="ListNumber"/>
        <w:spacing w:before="40" w:after="40"/>
      </w:pPr>
      <w:r>
        <w:rPr>
          <w:rFonts w:ascii="Malgun Gothic" w:hAnsi="Malgun Gothic"/>
          <w:color w:val="374151"/>
          <w:sz w:val="21"/>
        </w:rPr>
      </w:r>
      <w:r>
        <w:rPr>
          <w:rFonts w:ascii="Malgun Gothic" w:hAnsi="Malgun Gothic"/>
          <w:b/>
          <w:color w:val="111827"/>
          <w:sz w:val="21"/>
        </w:rPr>
        <w:t>Project name</w:t>
      </w:r>
      <w:r>
        <w:rPr>
          <w:rFonts w:ascii="Malgun Gothic" w:hAnsi="Malgun Gothic"/>
          <w:color w:val="374151"/>
          <w:sz w:val="21"/>
        </w:rPr>
        <w:t xml:space="preserve"> (프로젝트 이름):</w:t>
      </w:r>
    </w:p>
    <w:p>
      <w:pPr>
        <w:pStyle w:val="ListBullet"/>
        <w:spacing w:before="40" w:after="40"/>
      </w:pPr>
      <w:r>
        <w:rPr>
          <w:rFonts w:ascii="Malgun Gothic" w:hAnsi="Malgun Gothic"/>
          <w:color w:val="374151"/>
          <w:sz w:val="21"/>
        </w:rPr>
      </w:r>
      <w:r>
        <w:rPr>
          <w:rFonts w:ascii="Malgun Gothic" w:hAnsi="Malgun Gothic"/>
          <w:b/>
          <w:color w:val="111827"/>
          <w:sz w:val="21"/>
        </w:rPr>
        <w:t>`edutask-todo`</w:t>
      </w:r>
      <w:r>
        <w:rPr>
          <w:rFonts w:ascii="Malgun Gothic" w:hAnsi="Malgun Gothic"/>
          <w:color w:val="374151"/>
          <w:sz w:val="21"/>
        </w:rPr>
        <w:t xml:space="preserve"> 또는 </w:t>
      </w:r>
      <w:r>
        <w:rPr>
          <w:rFonts w:ascii="Malgun Gothic" w:hAnsi="Malgun Gothic"/>
          <w:b/>
          <w:color w:val="111827"/>
          <w:sz w:val="21"/>
        </w:rPr>
        <w:t>`hohyun-edutask`</w:t>
      </w:r>
      <w:r>
        <w:rPr>
          <w:rFonts w:ascii="Malgun Gothic" w:hAnsi="Malgun Gothic"/>
          <w:color w:val="374151"/>
          <w:sz w:val="21"/>
        </w:rPr>
        <w:t xml:space="preserve"> 같이 원하시는 영문 이름을 입력해 주세요.</w:t>
      </w:r>
    </w:p>
    <w:p>
      <w:pPr>
        <w:pStyle w:val="ListBullet"/>
        <w:spacing w:before="40" w:after="40"/>
      </w:pPr>
      <w:r>
        <w:rPr>
          <w:rFonts w:ascii="Malgun Gothic" w:hAnsi="Malgun Gothic"/>
          <w:color w:val="374151"/>
          <w:sz w:val="21"/>
        </w:rPr>
        <w:t xml:space="preserve">*팁: 이 칸에 입력하는 이름이 웹사이트의 주소 주소가 됩니다. (예: </w:t>
      </w:r>
      <w:r>
        <w:rPr>
          <w:rFonts w:ascii="Consolas" w:hAnsi="Consolas"/>
          <w:b/>
          <w:color w:val="BE184A"/>
          <w:sz w:val="19"/>
        </w:rPr>
        <w:t>edutask-todo.netlify.app</w:t>
      </w:r>
      <w:r>
        <w:rPr>
          <w:rFonts w:ascii="Malgun Gothic" w:hAnsi="Malgun Gothic"/>
          <w:color w:val="374151"/>
          <w:sz w:val="21"/>
        </w:rPr>
        <w:t>)*</w:t>
      </w:r>
    </w:p>
    <w:p>
      <w:pPr>
        <w:pStyle w:val="ListBullet"/>
        <w:spacing w:before="40" w:after="40"/>
      </w:pPr>
      <w:r>
        <w:rPr>
          <w:rFonts w:ascii="Malgun Gothic" w:hAnsi="Malgun Gothic"/>
          <w:color w:val="374151"/>
          <w:sz w:val="21"/>
        </w:rPr>
        <w:t xml:space="preserve">*아무것도 입력하지 않고 비워두면 Netlify가 </w:t>
      </w:r>
      <w:r>
        <w:rPr>
          <w:rFonts w:ascii="Consolas" w:hAnsi="Consolas"/>
          <w:b/>
          <w:color w:val="BE184A"/>
          <w:sz w:val="19"/>
        </w:rPr>
        <w:t>dreamy-cupcake-12345.netlify.app</w:t>
      </w:r>
      <w:r>
        <w:rPr>
          <w:rFonts w:ascii="Malgun Gothic" w:hAnsi="Malgun Gothic"/>
          <w:color w:val="374151"/>
          <w:sz w:val="21"/>
        </w:rPr>
        <w:t xml:space="preserve"> 같은 임의의 무작위 이름을 생성해 주며, 나중에 설정에서 자유롭게 바꾸실 수 있습니다.*</w:t>
      </w:r>
    </w:p>
    <w:p>
      <w:pPr>
        <w:pStyle w:val="ListNumber"/>
        <w:spacing w:before="40" w:after="40"/>
      </w:pPr>
      <w:r>
        <w:rPr>
          <w:rFonts w:ascii="Malgun Gothic" w:hAnsi="Malgun Gothic"/>
          <w:color w:val="374151"/>
          <w:sz w:val="21"/>
        </w:rPr>
      </w:r>
      <w:r>
        <w:rPr>
          <w:rFonts w:ascii="Malgun Gothic" w:hAnsi="Malgun Gothic"/>
          <w:b/>
          <w:color w:val="111827"/>
          <w:sz w:val="21"/>
        </w:rPr>
        <w:t>Base directory</w:t>
      </w:r>
      <w:r>
        <w:rPr>
          <w:rFonts w:ascii="Malgun Gothic" w:hAnsi="Malgun Gothic"/>
          <w:color w:val="374151"/>
          <w:sz w:val="21"/>
        </w:rPr>
        <w:t xml:space="preserve"> (기본 디렉터리):</w:t>
      </w:r>
    </w:p>
    <w:p>
      <w:pPr>
        <w:pStyle w:val="ListBullet"/>
        <w:spacing w:before="40" w:after="40"/>
      </w:pPr>
      <w:r>
        <w:rPr>
          <w:rFonts w:ascii="Malgun Gothic" w:hAnsi="Malgun Gothic"/>
          <w:color w:val="374151"/>
          <w:sz w:val="21"/>
        </w:rPr>
      </w:r>
      <w:r>
        <w:rPr>
          <w:rFonts w:ascii="Malgun Gothic" w:hAnsi="Malgun Gothic"/>
          <w:b/>
          <w:color w:val="111827"/>
          <w:sz w:val="21"/>
        </w:rPr>
        <w:t>비워두시면 됩니다.</w:t>
      </w:r>
      <w:r>
        <w:rPr>
          <w:rFonts w:ascii="Malgun Gothic" w:hAnsi="Malgun Gothic"/>
          <w:color w:val="374151"/>
          <w:sz w:val="21"/>
        </w:rPr>
        <w:t xml:space="preserve"> (저장소의 가장 바깥 폴더에 소스코드가 있으므로 비워두는 것이 기본 설정입니다.)</w:t>
      </w:r>
    </w:p>
    <w:p>
      <w:pPr>
        <w:pStyle w:val="ListNumber"/>
        <w:spacing w:before="40" w:after="40"/>
      </w:pPr>
      <w:r>
        <w:rPr>
          <w:rFonts w:ascii="Malgun Gothic" w:hAnsi="Malgun Gothic"/>
          <w:color w:val="374151"/>
          <w:sz w:val="21"/>
        </w:rPr>
      </w:r>
      <w:r>
        <w:rPr>
          <w:rFonts w:ascii="Malgun Gothic" w:hAnsi="Malgun Gothic"/>
          <w:b/>
          <w:color w:val="111827"/>
          <w:sz w:val="21"/>
        </w:rPr>
        <w:t>Build command</w:t>
      </w:r>
      <w:r>
        <w:rPr>
          <w:rFonts w:ascii="Malgun Gothic" w:hAnsi="Malgun Gothic"/>
          <w:color w:val="374151"/>
          <w:sz w:val="21"/>
        </w:rPr>
        <w:t xml:space="preserve"> (</w:t>
      </w:r>
      <w:r>
        <w:rPr>
          <w:rFonts w:ascii="Consolas" w:hAnsi="Consolas"/>
          <w:b/>
          <w:color w:val="BE184A"/>
          <w:sz w:val="19"/>
        </w:rPr>
        <w:t>npm run build</w:t>
      </w:r>
      <w:r>
        <w:rPr>
          <w:rFonts w:ascii="Malgun Gothic" w:hAnsi="Malgun Gothic"/>
          <w:color w:val="374151"/>
          <w:sz w:val="21"/>
        </w:rPr>
        <w:t>로 입력되어 있음):</w:t>
      </w:r>
    </w:p>
    <w:p>
      <w:pPr>
        <w:pStyle w:val="ListBullet"/>
        <w:spacing w:before="40" w:after="40"/>
      </w:pPr>
      <w:r>
        <w:rPr>
          <w:rFonts w:ascii="Malgun Gothic" w:hAnsi="Malgun Gothic"/>
          <w:color w:val="374151"/>
          <w:sz w:val="21"/>
        </w:rPr>
      </w:r>
      <w:r>
        <w:rPr>
          <w:rFonts w:ascii="Malgun Gothic" w:hAnsi="Malgun Gothic"/>
          <w:b/>
          <w:color w:val="111827"/>
          <w:sz w:val="21"/>
        </w:rPr>
        <w:t>그대로 두시면 됩니다.</w:t>
      </w:r>
      <w:r>
        <w:rPr>
          <w:rFonts w:ascii="Malgun Gothic" w:hAnsi="Malgun Gothic"/>
          <w:color w:val="374151"/>
          <w:sz w:val="21"/>
        </w:rPr>
      </w:r>
    </w:p>
    <w:p>
      <w:pPr>
        <w:pStyle w:val="ListNumber"/>
        <w:spacing w:before="40" w:after="40"/>
      </w:pPr>
      <w:r>
        <w:rPr>
          <w:rFonts w:ascii="Malgun Gothic" w:hAnsi="Malgun Gothic"/>
          <w:color w:val="374151"/>
          <w:sz w:val="21"/>
        </w:rPr>
      </w:r>
      <w:r>
        <w:rPr>
          <w:rFonts w:ascii="Malgun Gothic" w:hAnsi="Malgun Gothic"/>
          <w:b/>
          <w:color w:val="111827"/>
          <w:sz w:val="21"/>
        </w:rPr>
        <w:t>Publish directory</w:t>
      </w:r>
      <w:r>
        <w:rPr>
          <w:rFonts w:ascii="Malgun Gothic" w:hAnsi="Malgun Gothic"/>
          <w:color w:val="374151"/>
          <w:sz w:val="21"/>
        </w:rPr>
        <w:t xml:space="preserve"> (</w:t>
      </w:r>
      <w:r>
        <w:rPr>
          <w:rFonts w:ascii="Consolas" w:hAnsi="Consolas"/>
          <w:b/>
          <w:color w:val="BE184A"/>
          <w:sz w:val="19"/>
        </w:rPr>
        <w:t>dist</w:t>
      </w:r>
      <w:r>
        <w:rPr>
          <w:rFonts w:ascii="Malgun Gothic" w:hAnsi="Malgun Gothic"/>
          <w:color w:val="374151"/>
          <w:sz w:val="21"/>
        </w:rPr>
        <w:t>로 입력되어 있음):</w:t>
      </w:r>
    </w:p>
    <w:p>
      <w:pPr>
        <w:pStyle w:val="ListBullet"/>
        <w:spacing w:before="40" w:after="40"/>
      </w:pPr>
      <w:r>
        <w:rPr>
          <w:rFonts w:ascii="Malgun Gothic" w:hAnsi="Malgun Gothic"/>
          <w:color w:val="374151"/>
          <w:sz w:val="21"/>
        </w:rPr>
      </w:r>
      <w:r>
        <w:rPr>
          <w:rFonts w:ascii="Malgun Gothic" w:hAnsi="Malgun Gothic"/>
          <w:b/>
          <w:color w:val="111827"/>
          <w:sz w:val="21"/>
        </w:rPr>
        <w:t>그대로 두시면 됩니다.</w:t>
      </w:r>
      <w:r>
        <w:rPr>
          <w:rFonts w:ascii="Malgun Gothic" w:hAnsi="Malgun Gothic"/>
          <w:color w:val="374151"/>
          <w:sz w:val="21"/>
        </w:rPr>
      </w:r>
    </w:p>
    <w:p>
      <w:pPr>
        <w:pStyle w:val="ListNumber"/>
        <w:spacing w:before="40" w:after="40"/>
      </w:pPr>
      <w:r>
        <w:rPr>
          <w:rFonts w:ascii="Malgun Gothic" w:hAnsi="Malgun Gothic"/>
          <w:color w:val="374151"/>
          <w:sz w:val="21"/>
        </w:rPr>
      </w:r>
      <w:r>
        <w:rPr>
          <w:rFonts w:ascii="Malgun Gothic" w:hAnsi="Malgun Gothic"/>
          <w:b/>
          <w:color w:val="111827"/>
          <w:sz w:val="21"/>
        </w:rPr>
        <w:t>Functions directory</w:t>
      </w:r>
      <w:r>
        <w:rPr>
          <w:rFonts w:ascii="Malgun Gothic" w:hAnsi="Malgun Gothic"/>
          <w:color w:val="374151"/>
          <w:sz w:val="21"/>
        </w:rPr>
        <w:t xml:space="preserve"> (</w:t>
      </w:r>
      <w:r>
        <w:rPr>
          <w:rFonts w:ascii="Consolas" w:hAnsi="Consolas"/>
          <w:b/>
          <w:color w:val="BE184A"/>
          <w:sz w:val="19"/>
        </w:rPr>
        <w:t>netlify/functions</w:t>
      </w:r>
      <w:r>
        <w:rPr>
          <w:rFonts w:ascii="Malgun Gothic" w:hAnsi="Malgun Gothic"/>
          <w:color w:val="374151"/>
          <w:sz w:val="21"/>
        </w:rPr>
        <w:t>로 입력되어 있음):</w:t>
      </w:r>
    </w:p>
    <w:p>
      <w:pPr>
        <w:pStyle w:val="ListBullet"/>
        <w:spacing w:before="40" w:after="40"/>
      </w:pPr>
      <w:r>
        <w:rPr>
          <w:rFonts w:ascii="Malgun Gothic" w:hAnsi="Malgun Gothic"/>
          <w:color w:val="374151"/>
          <w:sz w:val="21"/>
        </w:rPr>
      </w:r>
      <w:r>
        <w:rPr>
          <w:rFonts w:ascii="Malgun Gothic" w:hAnsi="Malgun Gothic"/>
          <w:b/>
          <w:color w:val="111827"/>
          <w:sz w:val="21"/>
        </w:rPr>
        <w:t>그대로 두시면 됩니다.</w:t>
      </w:r>
      <w:r>
        <w:rPr>
          <w:rFonts w:ascii="Malgun Gothic" w:hAnsi="Malgun Gothic"/>
          <w:color w:val="374151"/>
          <w:sz w:val="21"/>
        </w:rPr>
        <w:t xml:space="preserve"> (서버리스 함수를 쓰지 않으므로 건드리지 않으셔도 무방합니다.)</w:t>
      </w:r>
    </w:p>
    <w:p>
      <w:pPr>
        <w:spacing w:before="80" w:after="80"/>
      </w:pPr>
      <w:r>
        <w:rPr>
          <w:rFonts w:ascii="Malgun Gothic" w:hAnsi="Malgun Gothic"/>
          <w:color w:val="374151"/>
          <w:sz w:val="21"/>
        </w:rPr>
        <w:t>---</w:t>
      </w:r>
    </w:p>
    <w:p>
      <w:pPr>
        <w:spacing w:before="80" w:after="80"/>
      </w:pPr>
      <w:r>
        <w:rPr>
          <w:rFonts w:ascii="Malgun Gothic" w:hAnsi="Malgun Gothic"/>
          <w:color w:val="374151"/>
          <w:sz w:val="21"/>
        </w:rPr>
        <w:t xml:space="preserve">세팅을 마치셨다면 맨 아래에 있는 하늘색 </w:t>
      </w:r>
      <w:r>
        <w:rPr>
          <w:rFonts w:ascii="Malgun Gothic" w:hAnsi="Malgun Gothic"/>
          <w:b/>
          <w:color w:val="111827"/>
          <w:sz w:val="21"/>
        </w:rPr>
        <w:t>`Deploy ToDoList`</w:t>
      </w:r>
      <w:r>
        <w:rPr>
          <w:rFonts w:ascii="Malgun Gothic" w:hAnsi="Malgun Gothic"/>
          <w:color w:val="374151"/>
          <w:sz w:val="21"/>
        </w:rPr>
        <w:t xml:space="preserve"> 버튼을 클릭해 주세요! 배포가 시작되며 약 1분 이내에 사이트가 개설됩니다.</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antigravity를 나갔다가 다시 들어와도 지금까지 대화 내용을 볼 수 있나?</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네, 당연히 볼 수 있습니다!</w:t>
      </w:r>
    </w:p>
    <w:p>
      <w:pPr>
        <w:spacing w:before="80" w:after="80"/>
      </w:pPr>
      <w:r>
        <w:rPr>
          <w:rFonts w:ascii="Malgun Gothic" w:hAnsi="Malgun Gothic"/>
          <w:color w:val="374151"/>
          <w:sz w:val="21"/>
        </w:rPr>
        <w:t xml:space="preserve">Antigravity는 지금까지 나눈 모든 대화 내용과 개발 히스토리를 사용자 컴퓨터에 안전하게 자동 저장합니다. </w:t>
      </w:r>
    </w:p>
    <w:p>
      <w:pPr>
        <w:spacing w:before="80" w:after="80"/>
      </w:pPr>
      <w:r>
        <w:rPr>
          <w:rFonts w:ascii="Malgun Gothic" w:hAnsi="Malgun Gothic"/>
          <w:color w:val="374151"/>
          <w:sz w:val="21"/>
        </w:rPr>
        <w:t>구체적으로 저장되는 위치와 기록 항목은 다음과 같습니다:</w:t>
      </w:r>
    </w:p>
    <w:p>
      <w:pPr>
        <w:pStyle w:val="ListNumber"/>
        <w:spacing w:before="40" w:after="40"/>
      </w:pPr>
      <w:r>
        <w:rPr>
          <w:rFonts w:ascii="Malgun Gothic" w:hAnsi="Malgun Gothic"/>
          <w:color w:val="374151"/>
          <w:sz w:val="21"/>
        </w:rPr>
      </w:r>
      <w:r>
        <w:rPr>
          <w:rFonts w:ascii="Malgun Gothic" w:hAnsi="Malgun Gothic"/>
          <w:b/>
          <w:color w:val="111827"/>
          <w:sz w:val="21"/>
        </w:rPr>
        <w:t>채팅 UI (세션 기록)</w:t>
      </w:r>
      <w:r>
        <w:rPr>
          <w:rFonts w:ascii="Malgun Gothic" w:hAnsi="Malgun Gothic"/>
          <w:color w:val="374151"/>
          <w:sz w:val="21"/>
        </w:rPr>
        <w:t>: Antigravity 앱을 껐다가 다시 켜도, 이전 대화 목록에서 이 대화 세션을 선택해 지금까지 나눈 대화 기록 전체를 그대로 다시 보실 수 있습니다.</w:t>
      </w:r>
    </w:p>
    <w:p>
      <w:pPr>
        <w:pStyle w:val="ListNumber"/>
        <w:spacing w:before="40" w:after="40"/>
      </w:pPr>
      <w:r>
        <w:rPr>
          <w:rFonts w:ascii="Malgun Gothic" w:hAnsi="Malgun Gothic"/>
          <w:color w:val="374151"/>
          <w:sz w:val="21"/>
        </w:rPr>
      </w:r>
      <w:r>
        <w:rPr>
          <w:rFonts w:ascii="Malgun Gothic" w:hAnsi="Malgun Gothic"/>
          <w:b/>
          <w:color w:val="111827"/>
          <w:sz w:val="21"/>
        </w:rPr>
        <w:t>개발 산출물 (Artifacts)</w:t>
      </w:r>
      <w:r>
        <w:rPr>
          <w:rFonts w:ascii="Malgun Gothic" w:hAnsi="Malgun Gothic"/>
          <w:color w:val="374151"/>
          <w:sz w:val="21"/>
        </w:rPr>
        <w:t>:</w:t>
      </w:r>
    </w:p>
    <w:p>
      <w:pPr>
        <w:pStyle w:val="ListBullet"/>
        <w:spacing w:before="40" w:after="40"/>
      </w:pPr>
      <w:r>
        <w:rPr>
          <w:rFonts w:ascii="Malgun Gothic" w:hAnsi="Malgun Gothic"/>
          <w:color w:val="374151"/>
          <w:sz w:val="21"/>
        </w:rPr>
        <w:t>우리가 함께 작성한 개발 계획([implementation_plan.md](file:///C:/Users/Hohyun/.gemini/antigravity/brain/a336e934-9e1f-478b-abdd-d9534770864b/implementation_plan.md)), 체크리스트([task.md](file:///C:/Users/Hohyun/.gemini/antigravity/brain/a336e934-9e1f-478b-abdd-d9534770864b/task.md)), 배포 보고서([walkthrough.md](file:///C:/Users/Hohyun/.gemini/antigravity/brain/a336e934-9e1f-478b-abdd-d9534770864b/walkthrough.md)) 파일들은 사용자 컴퓨터의 다음 경로에 영구적으로 보존됩니다:</w:t>
      </w:r>
    </w:p>
    <w:p>
      <w:pPr>
        <w:pStyle w:val="ListBullet"/>
        <w:spacing w:before="40" w:after="40"/>
      </w:pPr>
      <w:r>
        <w:rPr>
          <w:rFonts w:ascii="Malgun Gothic" w:hAnsi="Malgun Gothic"/>
          <w:color w:val="374151"/>
          <w:sz w:val="21"/>
        </w:rPr>
      </w:r>
      <w:r>
        <w:rPr>
          <w:rFonts w:ascii="Consolas" w:hAnsi="Consolas"/>
          <w:b/>
          <w:color w:val="BE184A"/>
          <w:sz w:val="19"/>
        </w:rPr>
        <w:t>C:\Users\Hohyun\.gemini\antigravity\brain\a336e934-9e1f-478b-abdd-d9534770864b\</w:t>
      </w:r>
      <w:r>
        <w:rPr>
          <w:rFonts w:ascii="Malgun Gothic" w:hAnsi="Malgun Gothic"/>
          <w:color w:val="374151"/>
          <w:sz w:val="21"/>
        </w:rPr>
      </w:r>
    </w:p>
    <w:p>
      <w:pPr>
        <w:pStyle w:val="ListNumber"/>
        <w:spacing w:before="40" w:after="40"/>
      </w:pPr>
      <w:r>
        <w:rPr>
          <w:rFonts w:ascii="Malgun Gothic" w:hAnsi="Malgun Gothic"/>
          <w:color w:val="374151"/>
          <w:sz w:val="21"/>
        </w:rPr>
      </w:r>
      <w:r>
        <w:rPr>
          <w:rFonts w:ascii="Malgun Gothic" w:hAnsi="Malgun Gothic"/>
          <w:b/>
          <w:color w:val="111827"/>
          <w:sz w:val="21"/>
        </w:rPr>
        <w:t>상세 원본 로그 (Transcript)</w:t>
      </w:r>
      <w:r>
        <w:rPr>
          <w:rFonts w:ascii="Malgun Gothic" w:hAnsi="Malgun Gothic"/>
          <w:color w:val="374151"/>
          <w:sz w:val="21"/>
        </w:rPr>
        <w:t>:</w:t>
      </w:r>
    </w:p>
    <w:p>
      <w:pPr>
        <w:pStyle w:val="ListBullet"/>
        <w:spacing w:before="40" w:after="40"/>
      </w:pPr>
      <w:r>
        <w:rPr>
          <w:rFonts w:ascii="Malgun Gothic" w:hAnsi="Malgun Gothic"/>
          <w:color w:val="374151"/>
          <w:sz w:val="21"/>
        </w:rPr>
        <w:t>대화의 전체 원본 텍스트 및 실행 명령어 기록은 아래의 파일에서 원본 그대로 확인하실 수 있습니다:</w:t>
      </w:r>
    </w:p>
    <w:p>
      <w:pPr>
        <w:pStyle w:val="ListBullet"/>
        <w:spacing w:before="40" w:after="40"/>
      </w:pPr>
      <w:r>
        <w:rPr>
          <w:rFonts w:ascii="Malgun Gothic" w:hAnsi="Malgun Gothic"/>
          <w:color w:val="374151"/>
          <w:sz w:val="21"/>
        </w:rPr>
      </w:r>
      <w:r>
        <w:rPr>
          <w:rFonts w:ascii="Consolas" w:hAnsi="Consolas"/>
          <w:b/>
          <w:color w:val="BE184A"/>
          <w:sz w:val="19"/>
        </w:rPr>
        <w:t>C:\Users\Hohyun\.gemini\antigravity\brain\a336e934-9e1f-478b-abdd-d9534770864b\.system_generated\logs\transcript.jsonl</w:t>
      </w:r>
      <w:r>
        <w:rPr>
          <w:rFonts w:ascii="Malgun Gothic" w:hAnsi="Malgun Gothic"/>
          <w:color w:val="374151"/>
          <w:sz w:val="21"/>
        </w:rPr>
      </w:r>
    </w:p>
    <w:p>
      <w:pPr>
        <w:spacing w:before="80" w:after="80"/>
      </w:pPr>
      <w:r>
        <w:rPr>
          <w:rFonts w:ascii="Malgun Gothic" w:hAnsi="Malgun Gothic"/>
          <w:color w:val="374151"/>
          <w:sz w:val="21"/>
        </w:rPr>
        <w:t>따라서 안심하고 앱을 나가셔도 되며, 나중에 언제든지 이어서 대화하시거나 저장된 코드와 문서를 확인하실 수 있습니다!</w:t>
      </w:r>
    </w:p>
    <w:p>
      <w:pPr>
        <w:spacing w:after="240"/>
        <w:jc w:val="center"/>
      </w:pPr>
      <w:r>
        <w:rPr>
          <w:color w:val="E5E7EB"/>
        </w:rPr>
        <w:t>——————————————————————————————————————————————————</w:t>
      </w:r>
    </w:p>
    <w:p/>
    <w:tbl>
      <w:tblPr>
        <w:tblW w:type="auto" w:w="0"/>
        <w:jc w:val="center"/>
        <w:tblLayout w:type="fixed"/>
        <w:tblLook w:firstColumn="1" w:firstRow="1" w:lastColumn="0" w:lastRow="0" w:noHBand="0" w:noVBand="1" w:val="04A0"/>
      </w:tblPr>
      <w:tblGrid>
        <w:gridCol w:w="9360"/>
      </w:tblGrid>
      <w:tr>
        <w:tc>
          <w:tcPr>
            <w:tcW w:type="dxa" w:w="8640"/>
            <w:tcBorders>
              <w:left w:val="single" w:sz="24" w:space="0" w:color="4F46E5"/>
              <w:top w:val="none"/>
              <w:right w:val="none"/>
              <w:bottom w:val="none"/>
            </w:tcBorders>
            <w:shd w:fill="F3F4F6"/>
          </w:tcPr>
          <w:p>
            <w:pPr>
              <w:spacing w:before="120" w:after="120"/>
              <w:ind w:left="216"/>
            </w:pPr>
            <w:r>
              <w:rPr>
                <w:rFonts w:ascii="Malgun Gothic" w:hAnsi="Malgun Gothic"/>
                <w:b/>
                <w:color w:val="4F46E5"/>
                <w:sz w:val="22"/>
              </w:rPr>
              <w:t>👤 사용자 (hohyun8)</w:t>
              <w:br/>
            </w:r>
            <w:r>
              <w:rPr>
                <w:rFonts w:ascii="Malgun Gothic" w:hAnsi="Malgun Gothic"/>
                <w:color w:val="1F2937"/>
                <w:sz w:val="20"/>
              </w:rPr>
              <w:t>지금까지 대화 내용을 원본 그대로 docx 파일로 저장해줘</w:t>
            </w:r>
          </w:p>
        </w:tc>
      </w:tr>
    </w:tbl>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run a command to check if Python is installed on your system and see if the </w:t>
      </w:r>
      <w:r>
        <w:rPr>
          <w:rFonts w:ascii="Consolas" w:hAnsi="Consolas"/>
          <w:b/>
          <w:color w:val="BE184A"/>
          <w:sz w:val="19"/>
        </w:rPr>
        <w:t>python-docx</w:t>
      </w:r>
      <w:r>
        <w:rPr>
          <w:rFonts w:ascii="Malgun Gothic" w:hAnsi="Malgun Gothic"/>
          <w:color w:val="374151"/>
          <w:sz w:val="21"/>
        </w:rPr>
        <w:t xml:space="preserve"> library (needed to create Word documents) is available. If it's not, we can install it and write a conversion script to parse the dialogue history from </w:t>
      </w:r>
      <w:r>
        <w:rPr>
          <w:rFonts w:ascii="Consolas" w:hAnsi="Consolas"/>
          <w:b/>
          <w:color w:val="BE184A"/>
          <w:sz w:val="19"/>
        </w:rPr>
        <w:t>transcript.jsonl</w:t>
      </w:r>
      <w:r>
        <w:rPr>
          <w:rFonts w:ascii="Malgun Gothic" w:hAnsi="Malgun Gothic"/>
          <w:color w:val="374151"/>
          <w:sz w:val="21"/>
        </w:rPr>
        <w:t xml:space="preserve"> into a Word document.</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print the first line of the </w:t>
      </w:r>
      <w:r>
        <w:rPr>
          <w:rFonts w:ascii="Consolas" w:hAnsi="Consolas"/>
          <w:b/>
          <w:color w:val="BE184A"/>
          <w:sz w:val="19"/>
        </w:rPr>
        <w:t>transcript.jsonl</w:t>
      </w:r>
      <w:r>
        <w:rPr>
          <w:rFonts w:ascii="Malgun Gothic" w:hAnsi="Malgun Gothic"/>
          <w:color w:val="374151"/>
          <w:sz w:val="21"/>
        </w:rPr>
        <w:t xml:space="preserve"> file using Python to inspect its exact structure and ensure the conversion script parses the fields correctly.</w:t>
      </w:r>
    </w:p>
    <w:p>
      <w:pPr>
        <w:spacing w:after="240"/>
        <w:jc w:val="center"/>
      </w:pPr>
      <w:r>
        <w:rPr>
          <w:color w:val="E5E7EB"/>
        </w:rPr>
        <w:t>——————————————————————————————————————————————————</w:t>
      </w:r>
    </w:p>
    <w:p>
      <w:pPr>
        <w:spacing w:before="280" w:after="80"/>
      </w:pPr>
      <w:r>
        <w:rPr>
          <w:rFonts w:ascii="Malgun Gothic" w:hAnsi="Malgun Gothic"/>
          <w:b/>
          <w:color w:val="10B981"/>
          <w:sz w:val="22"/>
        </w:rPr>
        <w:t>🤖 Antigravity (AI 코딩 어시스턴트)</w:t>
      </w:r>
    </w:p>
    <w:p>
      <w:pPr>
        <w:spacing w:before="80" w:after="80"/>
      </w:pPr>
      <w:r>
        <w:rPr>
          <w:rFonts w:ascii="Malgun Gothic" w:hAnsi="Malgun Gothic"/>
          <w:color w:val="374151"/>
          <w:sz w:val="21"/>
        </w:rPr>
        <w:t xml:space="preserve">I will write a Python script </w:t>
      </w:r>
      <w:r>
        <w:rPr>
          <w:rFonts w:ascii="Consolas" w:hAnsi="Consolas"/>
          <w:b/>
          <w:color w:val="BE184A"/>
          <w:sz w:val="19"/>
        </w:rPr>
        <w:t>convert_transcript.py</w:t>
      </w:r>
      <w:r>
        <w:rPr>
          <w:rFonts w:ascii="Malgun Gothic" w:hAnsi="Malgun Gothic"/>
          <w:color w:val="374151"/>
          <w:sz w:val="21"/>
        </w:rPr>
        <w:t xml:space="preserve"> in the scratch directory. This script will read </w:t>
      </w:r>
      <w:r>
        <w:rPr>
          <w:rFonts w:ascii="Consolas" w:hAnsi="Consolas"/>
          <w:b/>
          <w:color w:val="BE184A"/>
          <w:sz w:val="19"/>
        </w:rPr>
        <w:t>transcript.jsonl</w:t>
      </w:r>
      <w:r>
        <w:rPr>
          <w:rFonts w:ascii="Malgun Gothic" w:hAnsi="Malgun Gothic"/>
          <w:color w:val="374151"/>
          <w:sz w:val="21"/>
        </w:rPr>
        <w:t xml:space="preserve">, parse the chat history (ignoring raw system prompts and tool arguments to keep it clean and readable), convert Markdown formatting (headings, code blocks, bold text, bullet points) into Word styles, apply a premium layout design, and output a styled </w:t>
      </w:r>
      <w:r>
        <w:rPr>
          <w:rFonts w:ascii="Consolas" w:hAnsi="Consolas"/>
          <w:b/>
          <w:color w:val="BE184A"/>
          <w:sz w:val="19"/>
        </w:rPr>
        <w:t>.docx</w:t>
      </w:r>
      <w:r>
        <w:rPr>
          <w:rFonts w:ascii="Malgun Gothic" w:hAnsi="Malgun Gothic"/>
          <w:color w:val="374151"/>
          <w:sz w:val="21"/>
        </w:rPr>
        <w:t xml:space="preserve"> file (</w:t>
      </w:r>
      <w:r>
        <w:rPr>
          <w:rFonts w:ascii="Consolas" w:hAnsi="Consolas"/>
          <w:b/>
          <w:color w:val="BE184A"/>
          <w:sz w:val="19"/>
        </w:rPr>
        <w:t>EduTask_대화기록.docx</w:t>
      </w:r>
      <w:r>
        <w:rPr>
          <w:rFonts w:ascii="Malgun Gothic" w:hAnsi="Malgun Gothic"/>
          <w:color w:val="374151"/>
          <w:sz w:val="21"/>
        </w:rPr>
        <w:t>) in your project workspace directory.</w:t>
      </w:r>
    </w:p>
    <w:p>
      <w:pPr>
        <w:spacing w:after="240"/>
        <w:jc w:val="center"/>
      </w:pPr>
      <w:r>
        <w:rPr>
          <w:color w:val="E5E7E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